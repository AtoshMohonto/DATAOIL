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07C5" w14:textId="77777777" w:rsidR="00154B1B" w:rsidRDefault="00154B1B" w:rsidP="00154B1B">
      <w:pPr>
        <w:jc w:val="both"/>
      </w:pPr>
    </w:p>
    <w:p w14:paraId="23230350" w14:textId="77777777" w:rsidR="00B833B3" w:rsidRDefault="00B833B3" w:rsidP="00154B1B">
      <w:pPr>
        <w:jc w:val="both"/>
      </w:pPr>
    </w:p>
    <w:p w14:paraId="4E155AF4" w14:textId="77777777" w:rsidR="00B833B3" w:rsidRDefault="00B833B3" w:rsidP="00154B1B">
      <w:pPr>
        <w:jc w:val="both"/>
      </w:pPr>
    </w:p>
    <w:p w14:paraId="6E34E878" w14:textId="77777777" w:rsidR="00B833B3" w:rsidRDefault="00B833B3" w:rsidP="00154B1B">
      <w:pPr>
        <w:jc w:val="both"/>
      </w:pPr>
    </w:p>
    <w:p w14:paraId="0B0E7EA0" w14:textId="56BEBBBB" w:rsidR="00F6211B" w:rsidRDefault="00000000" w:rsidP="00154B1B">
      <w:pPr>
        <w:jc w:val="both"/>
      </w:pPr>
      <w:r>
        <w:t>বরাবর,</w:t>
      </w:r>
    </w:p>
    <w:p w14:paraId="24846633" w14:textId="77777777" w:rsidR="005A0FE8" w:rsidRDefault="005A0FE8" w:rsidP="005A0FE8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জেলা প্রশাসক</w:t>
      </w:r>
    </w:p>
    <w:p w14:paraId="065178D0" w14:textId="77777777" w:rsidR="005A0FE8" w:rsidRDefault="005A0FE8" w:rsidP="005A0FE8">
      <w:pPr>
        <w:jc w:val="both"/>
      </w:pPr>
      <w:r w:rsidRPr="005B2C18">
        <w:rPr>
          <w:rFonts w:ascii="Nirmala UI" w:hAnsi="Nirmala UI" w:cs="Nirmala UI"/>
        </w:rPr>
        <w:t xml:space="preserve">নীলফামারী </w:t>
      </w:r>
    </w:p>
    <w:p w14:paraId="09A5B710" w14:textId="7E4BB3EC" w:rsidR="00D63D5A" w:rsidRPr="00D63D5A" w:rsidRDefault="00000000" w:rsidP="00154B1B">
      <w:pPr>
        <w:jc w:val="both"/>
        <w:rPr>
          <w:rFonts w:ascii="Nirmala UI" w:hAnsi="Nirmala UI" w:cs="Nirmala UI"/>
        </w:rPr>
      </w:pPr>
      <w:r>
        <w:br/>
      </w:r>
      <w:r w:rsidR="00D63D5A" w:rsidRPr="00D63D5A">
        <w:rPr>
          <w:rFonts w:ascii="Nirmala UI" w:hAnsi="Nirmala UI" w:cs="Nirmala UI"/>
          <w:b/>
          <w:bCs/>
        </w:rPr>
        <w:t>বিষয়</w:t>
      </w:r>
      <w:r w:rsidR="00D63D5A" w:rsidRPr="00D63D5A">
        <w:rPr>
          <w:b/>
          <w:bCs/>
        </w:rPr>
        <w:t>:</w:t>
      </w:r>
      <w:r w:rsidR="00D63D5A">
        <w:t xml:space="preserve"> </w:t>
      </w:r>
      <w:r w:rsidR="00D63D5A">
        <w:rPr>
          <w:rFonts w:ascii="Nirmala UI" w:hAnsi="Nirmala UI" w:cs="Nirmala UI"/>
        </w:rPr>
        <w:t>মোবাইল</w:t>
      </w:r>
      <w:r w:rsidR="00D63D5A">
        <w:t xml:space="preserve"> </w:t>
      </w:r>
      <w:r w:rsidR="00D63D5A">
        <w:rPr>
          <w:rFonts w:ascii="Nirmala UI" w:hAnsi="Nirmala UI" w:cs="Nirmala UI"/>
        </w:rPr>
        <w:t>ফাইন্যান্সিয়াল</w:t>
      </w:r>
      <w:r w:rsidR="00D63D5A">
        <w:t xml:space="preserve"> </w:t>
      </w:r>
      <w:r w:rsidR="00D63D5A">
        <w:rPr>
          <w:rFonts w:ascii="Nirmala UI" w:hAnsi="Nirmala UI" w:cs="Nirmala UI"/>
        </w:rPr>
        <w:t>সার্ভিস</w:t>
      </w:r>
      <w:r w:rsidR="00D63D5A">
        <w:t xml:space="preserve"> </w:t>
      </w:r>
      <w:r w:rsidR="00D63D5A">
        <w:rPr>
          <w:rFonts w:ascii="Nirmala UI" w:hAnsi="Nirmala UI" w:cs="Nirmala UI"/>
        </w:rPr>
        <w:t>নগদ</w:t>
      </w:r>
      <w:r w:rsidR="00D63D5A">
        <w:rPr>
          <w:rFonts w:ascii="Courier New" w:hAnsi="Courier New" w:cs="Courier New"/>
        </w:rPr>
        <w:t>–</w:t>
      </w:r>
      <w:r w:rsidR="00D63D5A">
        <w:rPr>
          <w:rFonts w:ascii="Nirmala UI" w:hAnsi="Nirmala UI" w:cs="Nirmala UI"/>
        </w:rPr>
        <w:t>এর</w:t>
      </w:r>
      <w:r w:rsidR="00D63D5A">
        <w:t xml:space="preserve"> </w:t>
      </w:r>
      <w:bookmarkStart w:id="0" w:name="_Hlk216085300"/>
      <w:r w:rsidR="00953047" w:rsidRPr="00953047">
        <w:rPr>
          <w:rFonts w:ascii="Segoe UI Symbol" w:hAnsi="Segoe UI Symbol" w:cs="Segoe UI Symbol"/>
        </w:rPr>
        <w:t>❝</w:t>
      </w:r>
      <w:r w:rsidR="00D63D5A">
        <w:rPr>
          <w:rFonts w:ascii="Nirmala UI" w:hAnsi="Nirmala UI" w:cs="Nirmala UI"/>
        </w:rPr>
        <w:t>আসা</w:t>
      </w:r>
      <w:bookmarkEnd w:id="0"/>
      <w:r w:rsidR="00D63D5A">
        <w:t xml:space="preserve"> </w:t>
      </w:r>
      <w:r w:rsidR="00D63D5A">
        <w:rPr>
          <w:rFonts w:ascii="Nirmala UI" w:hAnsi="Nirmala UI" w:cs="Nirmala UI"/>
        </w:rPr>
        <w:t>আর</w:t>
      </w:r>
      <w:r w:rsidR="00D63D5A">
        <w:t xml:space="preserve"> </w:t>
      </w:r>
      <w:r w:rsidR="00D63D5A">
        <w:rPr>
          <w:rFonts w:ascii="Nirmala UI" w:hAnsi="Nirmala UI" w:cs="Nirmala UI"/>
        </w:rPr>
        <w:t>ফেরা</w:t>
      </w:r>
      <w:r w:rsidR="00D63D5A">
        <w:t xml:space="preserve"> SURPRISE </w:t>
      </w:r>
      <w:r w:rsidR="00D63D5A">
        <w:rPr>
          <w:rFonts w:ascii="Nirmala UI" w:hAnsi="Nirmala UI" w:cs="Nirmala UI"/>
        </w:rPr>
        <w:t>অফার</w:t>
      </w:r>
      <w:r w:rsidR="00D63D5A">
        <w:rPr>
          <w:rFonts w:hint="eastAsia"/>
        </w:rPr>
        <w:t>”</w:t>
      </w:r>
      <w:r w:rsidR="00D63D5A">
        <w:t xml:space="preserve"> </w:t>
      </w:r>
      <w:r w:rsidR="00D63D5A">
        <w:rPr>
          <w:rFonts w:ascii="Nirmala UI" w:hAnsi="Nirmala UI" w:cs="Nirmala UI"/>
        </w:rPr>
        <w:t>ক্যাম্পেইনটি</w:t>
      </w:r>
      <w:r w:rsidR="00D63D5A">
        <w:t xml:space="preserve"> </w:t>
      </w:r>
      <w:r w:rsidR="00D63D5A">
        <w:rPr>
          <w:rFonts w:ascii="Nirmala UI" w:hAnsi="Nirmala UI" w:cs="Nirmala UI"/>
        </w:rPr>
        <w:t>২৬</w:t>
      </w:r>
      <w:r w:rsidR="00D63D5A">
        <w:t xml:space="preserve"> </w:t>
      </w:r>
      <w:r w:rsidR="00D63D5A">
        <w:rPr>
          <w:rFonts w:ascii="Nirmala UI" w:hAnsi="Nirmala UI" w:cs="Nirmala UI"/>
        </w:rPr>
        <w:t>নভেম্বর</w:t>
      </w:r>
      <w:r w:rsidR="00D63D5A">
        <w:t xml:space="preserve">, </w:t>
      </w:r>
      <w:r w:rsidR="00D63D5A">
        <w:rPr>
          <w:rFonts w:ascii="Nirmala UI" w:hAnsi="Nirmala UI" w:cs="Nirmala UI"/>
        </w:rPr>
        <w:t>২০২৫</w:t>
      </w:r>
      <w:r w:rsidR="00D63D5A">
        <w:t xml:space="preserve"> </w:t>
      </w:r>
      <w:r w:rsidR="00D63D5A">
        <w:rPr>
          <w:rFonts w:ascii="Nirmala UI" w:hAnsi="Nirmala UI" w:cs="Nirmala UI"/>
        </w:rPr>
        <w:t>হতে</w:t>
      </w:r>
      <w:r w:rsidR="00D63D5A">
        <w:t xml:space="preserve"> </w:t>
      </w:r>
      <w:r w:rsidR="00D63D5A">
        <w:rPr>
          <w:rFonts w:ascii="Nirmala UI" w:hAnsi="Nirmala UI" w:cs="Nirmala UI"/>
        </w:rPr>
        <w:t>চলমান</w:t>
      </w:r>
      <w:r w:rsidR="00D63D5A">
        <w:rPr>
          <w:rFonts w:ascii="Courier New" w:hAnsi="Courier New" w:cs="Courier New"/>
        </w:rPr>
        <w:t>—</w:t>
      </w:r>
      <w:r w:rsidR="00D63D5A">
        <w:rPr>
          <w:rFonts w:ascii="Nirmala UI" w:hAnsi="Nirmala UI" w:cs="Nirmala UI"/>
        </w:rPr>
        <w:t>এই</w:t>
      </w:r>
      <w:r w:rsidR="00D63D5A">
        <w:t xml:space="preserve"> </w:t>
      </w:r>
      <w:r w:rsidR="00D63D5A">
        <w:rPr>
          <w:rFonts w:ascii="Nirmala UI" w:hAnsi="Nirmala UI" w:cs="Nirmala UI"/>
        </w:rPr>
        <w:t>ব্যাপারে ডিমলা</w:t>
      </w:r>
      <w:r w:rsidR="005A0FE8">
        <w:rPr>
          <w:rFonts w:ascii="Nirmala UI" w:hAnsi="Nirmala UI" w:cs="Nirmala UI"/>
        </w:rPr>
        <w:t xml:space="preserve"> থানার </w:t>
      </w:r>
      <w:r w:rsidR="005A0FE8">
        <w:rPr>
          <w:rFonts w:ascii="Nirmala UI" w:hAnsi="Nirmala UI" w:cs="Nirmala UI"/>
        </w:rPr>
        <w:t>ডিমলা</w:t>
      </w:r>
      <w:r w:rsidR="00D63D5A">
        <w:rPr>
          <w:rFonts w:ascii="Nirmala UI" w:hAnsi="Nirmala UI" w:cs="Nirmala UI"/>
        </w:rPr>
        <w:t xml:space="preserve"> সদর , ডাঙ্গারহাট, টুনিরহাট ,খগারহাট ,ঠাকুরগঞ্জ ,সুটিবাড়ি , ডালিয়া , চাপানি ,নাউতারা বাজার এ </w:t>
      </w:r>
      <w:r w:rsidR="00D63D5A">
        <w:t xml:space="preserve"> </w:t>
      </w:r>
      <w:r w:rsidR="00D63D5A">
        <w:rPr>
          <w:rFonts w:ascii="Nirmala UI" w:hAnsi="Nirmala UI" w:cs="Nirmala UI"/>
        </w:rPr>
        <w:t>মাইকিং</w:t>
      </w:r>
      <w:r w:rsidR="00D63D5A">
        <w:t xml:space="preserve"> </w:t>
      </w:r>
      <w:r w:rsidR="00D63D5A">
        <w:rPr>
          <w:rFonts w:ascii="Nirmala UI" w:hAnsi="Nirmala UI" w:cs="Nirmala UI"/>
        </w:rPr>
        <w:t>ও</w:t>
      </w:r>
      <w:r w:rsidR="00D63D5A">
        <w:t xml:space="preserve"> </w:t>
      </w:r>
      <w:r w:rsidR="00D63D5A">
        <w:rPr>
          <w:rFonts w:ascii="Nirmala UI" w:hAnsi="Nirmala UI" w:cs="Nirmala UI"/>
        </w:rPr>
        <w:t>শোভাযাত্রার মাধ্যমে</w:t>
      </w:r>
      <w:r w:rsidR="00D63D5A">
        <w:t xml:space="preserve"> </w:t>
      </w:r>
      <w:r w:rsidR="00D63D5A">
        <w:rPr>
          <w:rFonts w:ascii="Nirmala UI" w:hAnsi="Nirmala UI" w:cs="Nirmala UI"/>
        </w:rPr>
        <w:t>ঘোষনার</w:t>
      </w:r>
      <w:r w:rsidR="00D63D5A">
        <w:t xml:space="preserve"> </w:t>
      </w:r>
      <w:r w:rsidR="00D63D5A">
        <w:rPr>
          <w:rFonts w:ascii="Nirmala UI" w:hAnsi="Nirmala UI" w:cs="Nirmala UI"/>
        </w:rPr>
        <w:t>ও</w:t>
      </w:r>
      <w:r w:rsidR="00D63D5A">
        <w:t xml:space="preserve"> </w:t>
      </w:r>
      <w:r w:rsidR="00D63D5A">
        <w:rPr>
          <w:rFonts w:ascii="Nirmala UI" w:hAnsi="Nirmala UI" w:cs="Nirmala UI"/>
        </w:rPr>
        <w:t>প্রচারণা</w:t>
      </w:r>
      <w:r w:rsidR="00D63D5A">
        <w:t xml:space="preserve"> </w:t>
      </w:r>
      <w:r w:rsidR="00D63D5A">
        <w:rPr>
          <w:rFonts w:ascii="Nirmala UI" w:hAnsi="Nirmala UI" w:cs="Nirmala UI"/>
        </w:rPr>
        <w:t>কার্যক্রম</w:t>
      </w:r>
      <w:r w:rsidR="00D63D5A">
        <w:t xml:space="preserve"> </w:t>
      </w:r>
      <w:r w:rsidR="00D63D5A">
        <w:rPr>
          <w:rFonts w:ascii="Nirmala UI" w:hAnsi="Nirmala UI" w:cs="Nirmala UI"/>
        </w:rPr>
        <w:t>পরিচালনার</w:t>
      </w:r>
      <w:r w:rsidR="00D63D5A">
        <w:t xml:space="preserve"> </w:t>
      </w:r>
      <w:r w:rsidR="00D63D5A">
        <w:rPr>
          <w:rFonts w:ascii="Nirmala UI" w:hAnsi="Nirmala UI" w:cs="Nirmala UI"/>
        </w:rPr>
        <w:t>অনুমতি</w:t>
      </w:r>
      <w:r w:rsidR="00D63D5A">
        <w:t xml:space="preserve"> </w:t>
      </w:r>
      <w:r w:rsidR="00D63D5A">
        <w:rPr>
          <w:rFonts w:ascii="Nirmala UI" w:hAnsi="Nirmala UI" w:cs="Nirmala UI"/>
        </w:rPr>
        <w:t>প্রসঙ্গে।</w:t>
      </w:r>
      <w:r w:rsidR="005A0FE8">
        <w:rPr>
          <w:rFonts w:ascii="Nirmala UI" w:hAnsi="Nirmala UI" w:cs="Nirmala UI"/>
        </w:rPr>
        <w:t xml:space="preserve"> </w:t>
      </w:r>
    </w:p>
    <w:p w14:paraId="356C9902" w14:textId="77777777" w:rsidR="00D63D5A" w:rsidRDefault="00D63D5A" w:rsidP="00154B1B">
      <w:pPr>
        <w:jc w:val="both"/>
      </w:pPr>
      <w:r>
        <w:rPr>
          <w:rFonts w:ascii="Nirmala UI" w:hAnsi="Nirmala UI" w:cs="Nirmala UI"/>
        </w:rPr>
        <w:t>জনাব</w:t>
      </w:r>
      <w:r>
        <w:t>,</w:t>
      </w:r>
    </w:p>
    <w:p w14:paraId="2A19AC17" w14:textId="24285DE0" w:rsidR="00D63D5A" w:rsidRDefault="00D63D5A" w:rsidP="00154B1B">
      <w:pPr>
        <w:jc w:val="both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অবগতির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জানাচ্ছি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নগদ</w:t>
      </w:r>
      <w:r>
        <w:t xml:space="preserve"> </w:t>
      </w:r>
      <w:r>
        <w:rPr>
          <w:rFonts w:ascii="Nirmala UI" w:hAnsi="Nirmala UI" w:cs="Nirmala UI"/>
        </w:rPr>
        <w:t>তাঁর</w:t>
      </w:r>
      <w:r>
        <w:t xml:space="preserve"> </w:t>
      </w:r>
      <w:r>
        <w:rPr>
          <w:rFonts w:ascii="Nirmala UI" w:hAnsi="Nirmala UI" w:cs="Nirmala UI"/>
        </w:rPr>
        <w:t>গ্রাহকদের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 xml:space="preserve">এসেছে </w:t>
      </w:r>
      <w:r>
        <w:t xml:space="preserve"> “</w:t>
      </w:r>
      <w:r w:rsidR="00B833B3">
        <w:t xml:space="preserve"> </w:t>
      </w:r>
      <w:r>
        <w:rPr>
          <w:rFonts w:ascii="Nirmala UI" w:hAnsi="Nirmala UI" w:cs="Nirmala UI"/>
        </w:rPr>
        <w:t>আসা আর</w:t>
      </w:r>
      <w:r>
        <w:t xml:space="preserve"> </w:t>
      </w:r>
      <w:r>
        <w:rPr>
          <w:rFonts w:ascii="Nirmala UI" w:hAnsi="Nirmala UI" w:cs="Nirmala UI"/>
        </w:rPr>
        <w:t>ফেরা</w:t>
      </w:r>
      <w:r>
        <w:t xml:space="preserve"> SURPRISE </w:t>
      </w:r>
      <w:r>
        <w:rPr>
          <w:rFonts w:ascii="Nirmala UI" w:hAnsi="Nirmala UI" w:cs="Nirmala UI"/>
        </w:rPr>
        <w:t>অফার</w:t>
      </w:r>
      <w:r>
        <w:rPr>
          <w:rFonts w:hint="eastAsia"/>
        </w:rPr>
        <w:t>”</w:t>
      </w:r>
      <w:r>
        <w:t xml:space="preserve"> </w:t>
      </w:r>
      <w:r>
        <w:rPr>
          <w:rFonts w:ascii="Nirmala UI" w:hAnsi="Nirmala UI" w:cs="Nirmala UI"/>
        </w:rPr>
        <w:t>ক্যাম্পেইন।</w:t>
      </w:r>
    </w:p>
    <w:p w14:paraId="0B44003B" w14:textId="2C8BED95" w:rsidR="00D02F54" w:rsidRDefault="00D02F54" w:rsidP="00154B1B">
      <w:pPr>
        <w:jc w:val="both"/>
        <w:rPr>
          <w:rFonts w:ascii="Nirmala UI" w:hAnsi="Nirmala UI" w:cs="Nirmala UI"/>
        </w:rPr>
      </w:pPr>
      <w:r w:rsidRPr="00D02F54">
        <w:rPr>
          <w:rFonts w:ascii="Nirmala UI" w:hAnsi="Nirmala UI" w:cs="Nirmala UI"/>
        </w:rPr>
        <w:t>গত ২৬ নভেম্বর ২০২৫ থেকে চলমান এই ক্যাম্পেইনের নগদ</w:t>
      </w:r>
      <w:r w:rsidR="00D30E8B">
        <w:rPr>
          <w:rFonts w:ascii="Nirmala UI" w:hAnsi="Nirmala UI" w:cs="Nirmala UI"/>
        </w:rPr>
        <w:t>ে</w:t>
      </w:r>
      <w:r w:rsidRPr="00D02F54">
        <w:rPr>
          <w:rFonts w:ascii="Nirmala UI" w:hAnsi="Nirmala UI" w:cs="Nirmala UI"/>
        </w:rPr>
        <w:t xml:space="preserve"> ফিরে এসে অথবা নতুন অ্যাকাউন্ট খুলে লেনদেন করলে পাচ্ছেন ক্যাশব্যাক সহ প্রতিদিন হাজারো উপহার জেতার সুযোগ। এসব উপহারের মধ্যে রয়েছে রয়েল এনফিল্ড </w:t>
      </w:r>
      <w:r>
        <w:rPr>
          <w:rFonts w:ascii="Nirmala UI" w:hAnsi="Nirmala UI" w:cs="Nirmala UI"/>
        </w:rPr>
        <w:t xml:space="preserve">, আইফোন , </w:t>
      </w:r>
      <w:r w:rsidRPr="00D02F54">
        <w:rPr>
          <w:rFonts w:ascii="Nirmala UI" w:hAnsi="Nirmala UI" w:cs="Nirmala UI"/>
        </w:rPr>
        <w:t>বাইক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 স্কুটার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 ফ্রিজ</w:t>
      </w:r>
      <w:r>
        <w:rPr>
          <w:rFonts w:ascii="Nirmala UI" w:hAnsi="Nirmala UI" w:cs="Nirmala UI"/>
        </w:rPr>
        <w:t xml:space="preserve"> , </w:t>
      </w:r>
      <w:r w:rsidRPr="00D02F54">
        <w:rPr>
          <w:rFonts w:ascii="Nirmala UI" w:hAnsi="Nirmala UI" w:cs="Nirmala UI"/>
        </w:rPr>
        <w:t>এয়ার টিকেট ভাউচার ইত্যাদি</w:t>
      </w:r>
      <w:r>
        <w:rPr>
          <w:rFonts w:ascii="Nirmala UI" w:hAnsi="Nirmala UI" w:cs="Nirmala UI"/>
        </w:rPr>
        <w:t>।</w:t>
      </w:r>
    </w:p>
    <w:p w14:paraId="2354A239" w14:textId="5CB00A73" w:rsidR="00D02F54" w:rsidRDefault="00D02F54" w:rsidP="00154B1B">
      <w:pPr>
        <w:jc w:val="both"/>
        <w:rPr>
          <w:rFonts w:ascii="Nirmala UI" w:hAnsi="Nirmala UI" w:cs="Nirmala UI"/>
        </w:rPr>
      </w:pPr>
      <w:r w:rsidRPr="00D02F54">
        <w:rPr>
          <w:rFonts w:ascii="Nirmala UI" w:hAnsi="Nirmala UI" w:cs="Nirmala UI"/>
        </w:rPr>
        <w:t>যেসব নগদ গ্রাহক ৩০ জুন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২০২৫ এর পর নগদে লেনদেন করেননি </w:t>
      </w:r>
      <w:r>
        <w:rPr>
          <w:rFonts w:ascii="Nirmala UI" w:hAnsi="Nirmala UI" w:cs="Nirmala UI"/>
        </w:rPr>
        <w:t xml:space="preserve">, </w:t>
      </w:r>
      <w:r w:rsidRPr="00D02F54">
        <w:rPr>
          <w:rFonts w:ascii="Nirmala UI" w:hAnsi="Nirmala UI" w:cs="Nirmala UI"/>
        </w:rPr>
        <w:t xml:space="preserve">তারা এই </w:t>
      </w:r>
      <w:bookmarkStart w:id="1" w:name="_Hlk216085932"/>
      <w:r w:rsidRPr="00D02F54">
        <w:rPr>
          <w:rFonts w:ascii="Nirmala UI" w:hAnsi="Nirmala UI" w:cs="Nirmala UI"/>
        </w:rPr>
        <w:t xml:space="preserve">ক্যাম্পেইনে </w:t>
      </w:r>
      <w:bookmarkEnd w:id="1"/>
      <w:r w:rsidRPr="00D02F54">
        <w:rPr>
          <w:rFonts w:ascii="Nirmala UI" w:hAnsi="Nirmala UI" w:cs="Nirmala UI"/>
        </w:rPr>
        <w:t>অংশ নিতে পারবেন</w:t>
      </w:r>
      <w:r>
        <w:rPr>
          <w:rFonts w:ascii="Nirmala UI" w:hAnsi="Nirmala UI" w:cs="Nirmala UI"/>
        </w:rPr>
        <w:t xml:space="preserve">। </w:t>
      </w:r>
      <w:r w:rsidRPr="00D02F54">
        <w:rPr>
          <w:rFonts w:ascii="Nirmala UI" w:hAnsi="Nirmala UI" w:cs="Nirmala UI"/>
        </w:rPr>
        <w:t>এর পাশাপাশি নতুন নিবন্ধনকৃত গ্রাহকরাও এই ক্যাম্পেইনে অংশ নিতে পারবেন</w:t>
      </w:r>
      <w:r>
        <w:rPr>
          <w:rFonts w:ascii="Nirmala UI" w:hAnsi="Nirmala UI" w:cs="Nirmala UI"/>
        </w:rPr>
        <w:t xml:space="preserve"> । </w:t>
      </w:r>
    </w:p>
    <w:p w14:paraId="0424C95E" w14:textId="04986037" w:rsidR="00D605D1" w:rsidRPr="00B35C38" w:rsidRDefault="00D605D1" w:rsidP="00D605D1">
      <w:pPr>
        <w:jc w:val="both"/>
      </w:pPr>
      <w:r w:rsidRPr="00D02F54">
        <w:rPr>
          <w:rFonts w:ascii="Nirmala UI" w:hAnsi="Nirmala UI" w:cs="Nirmala UI"/>
        </w:rPr>
        <w:t>নগদ</w:t>
      </w:r>
      <w:r>
        <w:rPr>
          <w:rFonts w:ascii="Nirmala UI" w:hAnsi="Nirmala UI" w:cs="Nirmala UI"/>
        </w:rPr>
        <w:t xml:space="preserve">- </w:t>
      </w:r>
      <w:r w:rsidRPr="00D02F54">
        <w:rPr>
          <w:rFonts w:ascii="Nirmala UI" w:hAnsi="Nirmala UI" w:cs="Nirmala UI"/>
        </w:rPr>
        <w:t xml:space="preserve">এর এই ক্যাম্পেইন বিষয়ে জনগণকে জানাতে </w:t>
      </w:r>
      <w:r w:rsidR="00D6214B">
        <w:rPr>
          <w:rFonts w:ascii="Nirmala UI" w:hAnsi="Nirmala UI" w:cs="Nirmala UI"/>
        </w:rPr>
        <w:t>আমরা</w:t>
      </w:r>
      <w:r w:rsidR="00D6214B" w:rsidRPr="00D02F54">
        <w:rPr>
          <w:rFonts w:ascii="Nirmala UI" w:hAnsi="Nirmala UI" w:cs="Nirmala UI"/>
        </w:rPr>
        <w:t xml:space="preserve"> </w:t>
      </w:r>
      <w:r w:rsidRPr="00D02F54">
        <w:rPr>
          <w:rFonts w:ascii="Nirmala UI" w:hAnsi="Nirmala UI" w:cs="Nirmala UI"/>
        </w:rPr>
        <w:t xml:space="preserve">আপনার আওতাধীন </w:t>
      </w:r>
      <w:r w:rsidR="00B35C38">
        <w:rPr>
          <w:rFonts w:ascii="Nirmala UI" w:hAnsi="Nirmala UI" w:cs="Nirmala UI"/>
        </w:rPr>
        <w:t>ডিমলা</w:t>
      </w:r>
      <w:r w:rsidR="00B35C38">
        <w:t xml:space="preserve"> </w:t>
      </w:r>
      <w:r w:rsidR="00B35C38">
        <w:rPr>
          <w:rFonts w:ascii="Nirmala UI" w:hAnsi="Nirmala UI" w:cs="Nirmala UI"/>
        </w:rPr>
        <w:t>থানা</w:t>
      </w:r>
      <w:r w:rsidR="00B35C38">
        <w:rPr>
          <w:rFonts w:ascii="Nirmala UI" w:hAnsi="Nirmala UI" w:cs="Nirmala UI"/>
        </w:rPr>
        <w:t xml:space="preserve">র </w:t>
      </w:r>
      <w:r w:rsidRPr="00D02F54">
        <w:rPr>
          <w:rFonts w:ascii="Nirmala UI" w:hAnsi="Nirmala UI" w:cs="Nirmala UI"/>
        </w:rPr>
        <w:t xml:space="preserve">বিভিন্ন স্থানে </w:t>
      </w:r>
      <w:r w:rsidR="00571924" w:rsidRPr="00D02F54">
        <w:rPr>
          <w:rFonts w:ascii="Nirmala UI" w:hAnsi="Nirmala UI" w:cs="Nirmala UI"/>
        </w:rPr>
        <w:t>আগামী</w:t>
      </w:r>
      <w:r w:rsidR="00571924">
        <w:rPr>
          <w:rFonts w:ascii="Nirmala UI" w:hAnsi="Nirmala UI" w:cs="Nirmala UI"/>
        </w:rPr>
        <w:t xml:space="preserve"> …..…………… </w:t>
      </w:r>
      <w:r w:rsidR="00571924" w:rsidRPr="00D02F54">
        <w:rPr>
          <w:rFonts w:ascii="Nirmala UI" w:hAnsi="Nirmala UI" w:cs="Nirmala UI"/>
        </w:rPr>
        <w:t>ডিসেম্বর</w:t>
      </w:r>
      <w:r w:rsidR="00F73365">
        <w:rPr>
          <w:rFonts w:ascii="Nirmala UI" w:hAnsi="Nirmala UI" w:cs="Nirmala UI"/>
        </w:rPr>
        <w:t xml:space="preserve"> ,</w:t>
      </w:r>
      <w:r w:rsidR="00571924">
        <w:rPr>
          <w:rFonts w:ascii="Nirmala UI" w:hAnsi="Nirmala UI" w:cs="Nirmala UI"/>
        </w:rPr>
        <w:t xml:space="preserve"> </w:t>
      </w:r>
      <w:r w:rsidR="00571924" w:rsidRPr="00D02F54">
        <w:rPr>
          <w:rFonts w:ascii="Nirmala UI" w:hAnsi="Nirmala UI" w:cs="Nirmala UI"/>
        </w:rPr>
        <w:t>২০২৫</w:t>
      </w:r>
      <w:r w:rsidR="00F73365">
        <w:rPr>
          <w:rFonts w:ascii="Nirmala UI" w:hAnsi="Nirmala UI" w:cs="Nirmala UI"/>
        </w:rPr>
        <w:t xml:space="preserve"> </w:t>
      </w:r>
      <w:r w:rsidR="00571924" w:rsidRPr="00D02F54">
        <w:rPr>
          <w:rFonts w:ascii="Nirmala UI" w:hAnsi="Nirmala UI" w:cs="Nirmala UI"/>
        </w:rPr>
        <w:t>তারিখ</w:t>
      </w:r>
      <w:r w:rsidR="00571924">
        <w:rPr>
          <w:rFonts w:ascii="Nirmala UI" w:hAnsi="Nirmala UI" w:cs="Nirmala UI"/>
        </w:rPr>
        <w:t xml:space="preserve"> </w:t>
      </w:r>
      <w:r w:rsidR="00F73365">
        <w:rPr>
          <w:rFonts w:ascii="Nirmala UI" w:hAnsi="Nirmala UI" w:cs="Nirmala UI"/>
        </w:rPr>
        <w:t>ও</w:t>
      </w:r>
      <w:r w:rsidR="00571924">
        <w:rPr>
          <w:rFonts w:ascii="Nirmala UI" w:hAnsi="Nirmala UI" w:cs="Nirmala UI"/>
        </w:rPr>
        <w:t xml:space="preserve"> ………..… </w:t>
      </w:r>
      <w:r w:rsidR="00571924" w:rsidRPr="00D02F54">
        <w:rPr>
          <w:rFonts w:ascii="Nirmala UI" w:hAnsi="Nirmala UI" w:cs="Nirmala UI"/>
        </w:rPr>
        <w:t>ডিসেম্বর</w:t>
      </w:r>
      <w:r w:rsidR="00F73365">
        <w:rPr>
          <w:rFonts w:ascii="Nirmala UI" w:hAnsi="Nirmala UI" w:cs="Nirmala UI"/>
        </w:rPr>
        <w:t xml:space="preserve"> ,</w:t>
      </w:r>
      <w:r w:rsidR="00571924">
        <w:rPr>
          <w:rFonts w:ascii="Nirmala UI" w:hAnsi="Nirmala UI" w:cs="Nirmala UI"/>
        </w:rPr>
        <w:t xml:space="preserve"> </w:t>
      </w:r>
      <w:r w:rsidR="00571924" w:rsidRPr="00D02F54">
        <w:rPr>
          <w:rFonts w:ascii="Nirmala UI" w:hAnsi="Nirmala UI" w:cs="Nirmala UI"/>
        </w:rPr>
        <w:t>২০২৫</w:t>
      </w:r>
      <w:r w:rsidR="00F73365">
        <w:rPr>
          <w:rFonts w:ascii="Nirmala UI" w:hAnsi="Nirmala UI" w:cs="Nirmala UI"/>
        </w:rPr>
        <w:t xml:space="preserve"> </w:t>
      </w:r>
      <w:r w:rsidR="00571924" w:rsidRPr="00D02F54">
        <w:rPr>
          <w:rFonts w:ascii="Nirmala UI" w:hAnsi="Nirmala UI" w:cs="Nirmala UI"/>
        </w:rPr>
        <w:t>তারিখ</w:t>
      </w:r>
      <w:r w:rsidR="00571924" w:rsidRPr="00B35C38">
        <w:rPr>
          <w:rFonts w:ascii="Nirmala UI" w:hAnsi="Nirmala UI" w:cs="Nirmala UI"/>
        </w:rPr>
        <w:t xml:space="preserve"> </w:t>
      </w:r>
      <w:r w:rsidR="00571924">
        <w:rPr>
          <w:rFonts w:ascii="Nirmala UI" w:hAnsi="Nirmala UI" w:cs="Nirmala UI"/>
        </w:rPr>
        <w:t xml:space="preserve">এই </w:t>
      </w:r>
      <w:r w:rsidR="00571924" w:rsidRPr="00D02F54">
        <w:rPr>
          <w:rFonts w:ascii="Nirmala UI" w:hAnsi="Nirmala UI" w:cs="Nirmala UI"/>
        </w:rPr>
        <w:t xml:space="preserve"> </w:t>
      </w:r>
      <w:r w:rsidR="00571924">
        <w:rPr>
          <w:rFonts w:ascii="Nirmala UI" w:hAnsi="Nirmala UI" w:cs="Nirmala UI"/>
        </w:rPr>
        <w:t xml:space="preserve">দুই ( ২ ) </w:t>
      </w:r>
      <w:r w:rsidR="00571924" w:rsidRPr="00D02F54">
        <w:rPr>
          <w:rFonts w:ascii="Nirmala UI" w:hAnsi="Nirmala UI" w:cs="Nirmala UI"/>
        </w:rPr>
        <w:t xml:space="preserve">দিন </w:t>
      </w:r>
      <w:r w:rsidRPr="00D02F54">
        <w:rPr>
          <w:rFonts w:ascii="Nirmala UI" w:hAnsi="Nirmala UI" w:cs="Nirmala UI"/>
        </w:rPr>
        <w:t>মাইকিং ও শোভাযাত্রার মাধ্যমে বিষয়োক্ত কার্যক্রম প্রচার করতে ইচ্ছুক</w:t>
      </w:r>
      <w:r>
        <w:rPr>
          <w:rFonts w:ascii="Nirmala UI" w:hAnsi="Nirmala UI" w:cs="Nirmala UI"/>
        </w:rPr>
        <w:t xml:space="preserve">। </w:t>
      </w:r>
      <w:r w:rsidRPr="00D02F54">
        <w:rPr>
          <w:rFonts w:ascii="Nirmala UI" w:hAnsi="Nirmala UI" w:cs="Nirmala UI"/>
        </w:rPr>
        <w:t xml:space="preserve">প্রস্তাবিত মাইকিং ও শোভাযাত্রা প্রচারণাটি উল্লেখিত তারিখের সকাল </w:t>
      </w:r>
      <w:r>
        <w:rPr>
          <w:rFonts w:ascii="Nirmala UI" w:hAnsi="Nirmala UI" w:cs="Nirmala UI"/>
        </w:rPr>
        <w:t>৯</w:t>
      </w:r>
      <w:r w:rsidRPr="00D02F54">
        <w:rPr>
          <w:rFonts w:ascii="Nirmala UI" w:hAnsi="Nirmala UI" w:cs="Nirmala UI"/>
        </w:rPr>
        <w:t>টা হতে বিকাল ৫ টা পর্যন্ত চলবে</w:t>
      </w:r>
      <w:r>
        <w:rPr>
          <w:rFonts w:ascii="Nirmala UI" w:hAnsi="Nirmala UI" w:cs="Nirmala UI"/>
        </w:rPr>
        <w:t xml:space="preserve">। </w:t>
      </w:r>
    </w:p>
    <w:p w14:paraId="5A459902" w14:textId="4CFE47F5" w:rsidR="00D02F54" w:rsidRDefault="00953047" w:rsidP="00154B1B">
      <w:pPr>
        <w:jc w:val="both"/>
        <w:rPr>
          <w:rFonts w:ascii="Nirmala UI" w:hAnsi="Nirmala UI" w:cs="Nirmala UI"/>
        </w:rPr>
      </w:pPr>
      <w:r w:rsidRPr="00953047">
        <w:rPr>
          <w:rFonts w:ascii="Segoe UI Symbol" w:hAnsi="Segoe UI Symbol" w:cs="Segoe UI Symbol"/>
        </w:rPr>
        <w:t>❛</w:t>
      </w:r>
      <w:r>
        <w:rPr>
          <w:rFonts w:ascii="Segoe UI Symbol" w:hAnsi="Segoe UI Symbol" w:cs="Segoe UI Symbol"/>
        </w:rPr>
        <w:t xml:space="preserve"> </w:t>
      </w:r>
      <w:r w:rsidRPr="00154B1B">
        <w:rPr>
          <w:rFonts w:ascii="Nirmala UI" w:hAnsi="Nirmala UI" w:cs="Nirmala UI"/>
        </w:rPr>
        <w:t>নগদ</w:t>
      </w:r>
      <w:r>
        <w:rPr>
          <w:rFonts w:ascii="Nirmala UI" w:hAnsi="Nirmala UI" w:cs="Nirmala UI"/>
        </w:rPr>
        <w:t xml:space="preserve"> </w:t>
      </w:r>
      <w:r w:rsidRPr="00953047">
        <w:rPr>
          <w:rFonts w:ascii="Segoe UI Symbol" w:hAnsi="Segoe UI Symbol" w:cs="Segoe UI Symbol"/>
        </w:rPr>
        <w:t>❜</w:t>
      </w:r>
      <w:r w:rsidRPr="00154B1B">
        <w:rPr>
          <w:rFonts w:ascii="Nirmala UI" w:hAnsi="Nirmala UI" w:cs="Nirmala UI"/>
        </w:rPr>
        <w:t xml:space="preserve"> </w:t>
      </w:r>
      <w:r w:rsidR="00154B1B" w:rsidRPr="00154B1B">
        <w:rPr>
          <w:rFonts w:ascii="Nirmala UI" w:hAnsi="Nirmala UI" w:cs="Nirmala UI"/>
        </w:rPr>
        <w:t>ডাক বিভাগের ডিজিটাল ফাইন্যান্সিয়াল সার্ভিস এবং সরকারের ক্যাশলেস বাংলাদেশ গড়ার অংশ হিসেবে এ কার্যক্রমটি পরিচালনার জন্য, আপনার সদয় সহযোগিতা কামনা করছি এবং আমরা আন্তরিকভাবে আপনার প্রতি কৃতজ্ঞ থাকব</w:t>
      </w:r>
      <w:r w:rsidR="00154B1B">
        <w:rPr>
          <w:rFonts w:ascii="Nirmala UI" w:hAnsi="Nirmala UI" w:cs="Nirmala UI"/>
        </w:rPr>
        <w:t xml:space="preserve">। </w:t>
      </w:r>
    </w:p>
    <w:p w14:paraId="7A100B8B" w14:textId="77777777" w:rsidR="00BB760C" w:rsidRDefault="00BB760C" w:rsidP="00154B1B">
      <w:pPr>
        <w:jc w:val="right"/>
        <w:rPr>
          <w:rFonts w:ascii="Nirmala UI" w:hAnsi="Nirmala UI" w:cs="Nirmala UI"/>
        </w:rPr>
      </w:pPr>
    </w:p>
    <w:p w14:paraId="17FC0213" w14:textId="785BEFEB" w:rsidR="00F6211B" w:rsidRDefault="00154B1B" w:rsidP="00154B1B">
      <w:pPr>
        <w:jc w:val="right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</w:t>
      </w:r>
      <w:r w:rsidR="00D63D5A">
        <w:rPr>
          <w:rFonts w:ascii="Nirmala UI" w:hAnsi="Nirmala UI" w:cs="Nirmala UI"/>
        </w:rPr>
        <w:t>আপনার</w:t>
      </w:r>
      <w:r w:rsidR="00D63D5A">
        <w:t xml:space="preserve"> </w:t>
      </w:r>
      <w:r w:rsidR="00D63D5A">
        <w:rPr>
          <w:rFonts w:ascii="Nirmala UI" w:hAnsi="Nirmala UI" w:cs="Nirmala UI"/>
        </w:rPr>
        <w:t>বিশ্বস্ত</w:t>
      </w:r>
    </w:p>
    <w:p w14:paraId="695EAF8A" w14:textId="77777777" w:rsidR="005B2C18" w:rsidRDefault="005B2C18" w:rsidP="005B2C18">
      <w:pPr>
        <w:jc w:val="both"/>
      </w:pPr>
    </w:p>
    <w:p w14:paraId="70812BC1" w14:textId="77777777" w:rsidR="005B2C18" w:rsidRDefault="005B2C18" w:rsidP="005B2C18">
      <w:pPr>
        <w:jc w:val="both"/>
      </w:pPr>
    </w:p>
    <w:p w14:paraId="26787729" w14:textId="77777777" w:rsidR="005B2C18" w:rsidRDefault="005B2C18" w:rsidP="005B2C18">
      <w:pPr>
        <w:jc w:val="both"/>
      </w:pPr>
    </w:p>
    <w:p w14:paraId="76803708" w14:textId="77777777" w:rsidR="005B2C18" w:rsidRDefault="005B2C18" w:rsidP="005B2C18">
      <w:pPr>
        <w:jc w:val="both"/>
      </w:pPr>
    </w:p>
    <w:p w14:paraId="2FCC37A0" w14:textId="77777777" w:rsidR="005B2C18" w:rsidRDefault="005B2C18" w:rsidP="005B2C18">
      <w:pPr>
        <w:jc w:val="both"/>
      </w:pPr>
      <w:r>
        <w:rPr>
          <w:rFonts w:ascii="Nirmala UI" w:hAnsi="Nirmala UI" w:cs="Nirmala UI"/>
        </w:rPr>
        <w:t>বরাবর</w:t>
      </w:r>
      <w:r>
        <w:t>,</w:t>
      </w:r>
    </w:p>
    <w:p w14:paraId="4F11058E" w14:textId="45CB8B3A" w:rsidR="005A0FE8" w:rsidRDefault="005A0FE8" w:rsidP="005B2C18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জেলা প্রশাসক</w:t>
      </w:r>
    </w:p>
    <w:p w14:paraId="4307B4B7" w14:textId="1D2E519C" w:rsidR="005B2C18" w:rsidRDefault="00D30E8B" w:rsidP="005B2C18">
      <w:pPr>
        <w:jc w:val="both"/>
      </w:pPr>
      <w:r w:rsidRPr="005B2C18">
        <w:rPr>
          <w:rFonts w:ascii="Nirmala UI" w:hAnsi="Nirmala UI" w:cs="Nirmala UI"/>
        </w:rPr>
        <w:t xml:space="preserve">নীলফামারী </w:t>
      </w:r>
    </w:p>
    <w:p w14:paraId="19AC9FAF" w14:textId="26331ED8" w:rsidR="005B2C18" w:rsidRPr="00D63D5A" w:rsidRDefault="005B2C18" w:rsidP="005B2C18">
      <w:pPr>
        <w:jc w:val="both"/>
        <w:rPr>
          <w:rFonts w:ascii="Nirmala UI" w:hAnsi="Nirmala UI" w:cs="Nirmala UI"/>
        </w:rPr>
      </w:pPr>
      <w:r>
        <w:br/>
      </w:r>
      <w:r w:rsidRPr="00D63D5A">
        <w:rPr>
          <w:rFonts w:ascii="Nirmala UI" w:hAnsi="Nirmala UI" w:cs="Nirmala UI"/>
          <w:b/>
          <w:bCs/>
        </w:rPr>
        <w:t>বিষয়</w:t>
      </w:r>
      <w:r w:rsidRPr="00D63D5A"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ফাইন্যান্সিয়াল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নগদ</w:t>
      </w:r>
      <w:r>
        <w:rPr>
          <w:rFonts w:ascii="Courier New" w:hAnsi="Courier New" w:cs="Courier New"/>
        </w:rPr>
        <w:t>–</w:t>
      </w:r>
      <w:r>
        <w:rPr>
          <w:rFonts w:ascii="Nirmala UI" w:hAnsi="Nirmala UI" w:cs="Nirmala UI"/>
        </w:rPr>
        <w:t>এর</w:t>
      </w:r>
      <w:r>
        <w:t xml:space="preserve"> </w:t>
      </w:r>
      <w:r w:rsidR="00953047" w:rsidRPr="00953047">
        <w:rPr>
          <w:rStyle w:val="Emphasis"/>
          <w:rFonts w:ascii="Segoe UI Symbol" w:hAnsi="Segoe UI Symbol" w:cs="Segoe UI Symbol"/>
          <w:i w:val="0"/>
          <w:iCs w:val="0"/>
        </w:rPr>
        <w:t>❝</w:t>
      </w:r>
      <w:r>
        <w:rPr>
          <w:rFonts w:ascii="Nirmala UI" w:hAnsi="Nirmala UI" w:cs="Nirmala UI"/>
        </w:rPr>
        <w:t>আসা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ফেরা</w:t>
      </w:r>
      <w:r>
        <w:t xml:space="preserve"> SURPRISE </w:t>
      </w:r>
      <w:r>
        <w:rPr>
          <w:rFonts w:ascii="Nirmala UI" w:hAnsi="Nirmala UI" w:cs="Nirmala UI"/>
        </w:rPr>
        <w:t>অফার</w:t>
      </w:r>
      <w:r>
        <w:rPr>
          <w:rFonts w:hint="eastAsia"/>
        </w:rPr>
        <w:t>”</w:t>
      </w:r>
      <w:r>
        <w:t xml:space="preserve"> </w:t>
      </w:r>
      <w:r>
        <w:rPr>
          <w:rFonts w:ascii="Nirmala UI" w:hAnsi="Nirmala UI" w:cs="Nirmala UI"/>
        </w:rPr>
        <w:t>ক্যাম্পেইনটি</w:t>
      </w:r>
      <w:r>
        <w:t xml:space="preserve"> </w:t>
      </w:r>
      <w:r>
        <w:rPr>
          <w:rFonts w:ascii="Nirmala UI" w:hAnsi="Nirmala UI" w:cs="Nirmala UI"/>
        </w:rPr>
        <w:t>২৬</w:t>
      </w:r>
      <w:r>
        <w:t xml:space="preserve"> </w:t>
      </w:r>
      <w:r>
        <w:rPr>
          <w:rFonts w:ascii="Nirmala UI" w:hAnsi="Nirmala UI" w:cs="Nirmala UI"/>
        </w:rPr>
        <w:t>নভেম্বর</w:t>
      </w:r>
      <w:r>
        <w:t xml:space="preserve">, </w:t>
      </w:r>
      <w:r>
        <w:rPr>
          <w:rFonts w:ascii="Nirmala UI" w:hAnsi="Nirmala UI" w:cs="Nirmala UI"/>
        </w:rPr>
        <w:t>২০২৫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চলমান</w:t>
      </w:r>
      <w:r>
        <w:rPr>
          <w:rFonts w:ascii="Courier New" w:hAnsi="Courier New" w:cs="Courier New"/>
        </w:rPr>
        <w:t>—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 xml:space="preserve">ব্যাপারে </w:t>
      </w:r>
      <w:bookmarkStart w:id="2" w:name="_Hlk216087285"/>
      <w:r w:rsidRPr="005B2C18">
        <w:rPr>
          <w:rFonts w:ascii="Nirmala UI" w:hAnsi="Nirmala UI" w:cs="Nirmala UI"/>
        </w:rPr>
        <w:t xml:space="preserve">নীলফামারী </w:t>
      </w:r>
      <w:bookmarkEnd w:id="2"/>
      <w:r w:rsidR="005A0FE8">
        <w:rPr>
          <w:rFonts w:ascii="Nirmala UI" w:hAnsi="Nirmala UI" w:cs="Nirmala UI"/>
        </w:rPr>
        <w:t xml:space="preserve">থানার </w:t>
      </w:r>
      <w:r w:rsidR="005A0FE8" w:rsidRPr="005B2C18">
        <w:rPr>
          <w:rFonts w:ascii="Nirmala UI" w:hAnsi="Nirmala UI" w:cs="Nirmala UI"/>
        </w:rPr>
        <w:t xml:space="preserve">নীলফামারী </w:t>
      </w:r>
      <w:r w:rsidRPr="005B2C18">
        <w:rPr>
          <w:rFonts w:ascii="Nirmala UI" w:hAnsi="Nirmala UI" w:cs="Nirmala UI"/>
        </w:rPr>
        <w:t>সদর, কাজীরহাট, ইটাখোলা, জাদুর হাট, পঞ্চপুকুর, কচু কাটা, রামগঞ্জ, ভবানীগঞ্জ, চওড়া, পলাশবাড়ি বাজার</w:t>
      </w:r>
      <w:r>
        <w:rPr>
          <w:rFonts w:ascii="Nirmala UI" w:hAnsi="Nirmala UI" w:cs="Nirmala UI"/>
        </w:rPr>
        <w:t xml:space="preserve">  এ </w:t>
      </w:r>
      <w:r>
        <w:t xml:space="preserve"> </w:t>
      </w:r>
      <w:r>
        <w:rPr>
          <w:rFonts w:ascii="Nirmala UI" w:hAnsi="Nirmala UI" w:cs="Nirmala UI"/>
        </w:rPr>
        <w:t>মাইকিং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শোভাযাত্রার মাধ্যমে</w:t>
      </w:r>
      <w:r>
        <w:t xml:space="preserve"> </w:t>
      </w:r>
      <w:r>
        <w:rPr>
          <w:rFonts w:ascii="Nirmala UI" w:hAnsi="Nirmala UI" w:cs="Nirmala UI"/>
        </w:rPr>
        <w:t>ঘোষনার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প্রচারণা</w:t>
      </w:r>
      <w:r>
        <w:t xml:space="preserve"> </w:t>
      </w:r>
      <w:r>
        <w:rPr>
          <w:rFonts w:ascii="Nirmala UI" w:hAnsi="Nirmala UI" w:cs="Nirmala UI"/>
        </w:rPr>
        <w:t>কার্যক্রম</w:t>
      </w:r>
      <w:r>
        <w:t xml:space="preserve"> </w:t>
      </w:r>
      <w:r>
        <w:rPr>
          <w:rFonts w:ascii="Nirmala UI" w:hAnsi="Nirmala UI" w:cs="Nirmala UI"/>
        </w:rPr>
        <w:t>পরিচালনার</w:t>
      </w:r>
      <w:r>
        <w:t xml:space="preserve"> </w:t>
      </w:r>
      <w:r>
        <w:rPr>
          <w:rFonts w:ascii="Nirmala UI" w:hAnsi="Nirmala UI" w:cs="Nirmala UI"/>
        </w:rPr>
        <w:t>অনুমতি</w:t>
      </w:r>
      <w:r>
        <w:t xml:space="preserve"> </w:t>
      </w:r>
      <w:r>
        <w:rPr>
          <w:rFonts w:ascii="Nirmala UI" w:hAnsi="Nirmala UI" w:cs="Nirmala UI"/>
        </w:rPr>
        <w:t>প্রসঙ্গে।</w:t>
      </w:r>
    </w:p>
    <w:p w14:paraId="0E76AFD4" w14:textId="77777777" w:rsidR="005B2C18" w:rsidRDefault="005B2C18" w:rsidP="005B2C18">
      <w:pPr>
        <w:jc w:val="both"/>
      </w:pPr>
      <w:r>
        <w:rPr>
          <w:rFonts w:ascii="Nirmala UI" w:hAnsi="Nirmala UI" w:cs="Nirmala UI"/>
        </w:rPr>
        <w:t>জনাব</w:t>
      </w:r>
      <w:r>
        <w:t>,</w:t>
      </w:r>
    </w:p>
    <w:p w14:paraId="7A4414C7" w14:textId="77777777" w:rsidR="005B2C18" w:rsidRDefault="005B2C18" w:rsidP="005B2C18">
      <w:pPr>
        <w:jc w:val="both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অবগতির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জানাচ্ছি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নগদ</w:t>
      </w:r>
      <w:r>
        <w:t xml:space="preserve"> </w:t>
      </w:r>
      <w:r>
        <w:rPr>
          <w:rFonts w:ascii="Nirmala UI" w:hAnsi="Nirmala UI" w:cs="Nirmala UI"/>
        </w:rPr>
        <w:t>তাঁর</w:t>
      </w:r>
      <w:r>
        <w:t xml:space="preserve"> </w:t>
      </w:r>
      <w:r>
        <w:rPr>
          <w:rFonts w:ascii="Nirmala UI" w:hAnsi="Nirmala UI" w:cs="Nirmala UI"/>
        </w:rPr>
        <w:t>গ্রাহকদের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 xml:space="preserve">এসেছে </w:t>
      </w:r>
      <w:r>
        <w:t xml:space="preserve"> “ </w:t>
      </w:r>
      <w:r>
        <w:rPr>
          <w:rFonts w:ascii="Nirmala UI" w:hAnsi="Nirmala UI" w:cs="Nirmala UI"/>
        </w:rPr>
        <w:t>আসা আর</w:t>
      </w:r>
      <w:r>
        <w:t xml:space="preserve"> </w:t>
      </w:r>
      <w:r>
        <w:rPr>
          <w:rFonts w:ascii="Nirmala UI" w:hAnsi="Nirmala UI" w:cs="Nirmala UI"/>
        </w:rPr>
        <w:t>ফেরা</w:t>
      </w:r>
      <w:r>
        <w:t xml:space="preserve"> SURPRISE </w:t>
      </w:r>
      <w:r>
        <w:rPr>
          <w:rFonts w:ascii="Nirmala UI" w:hAnsi="Nirmala UI" w:cs="Nirmala UI"/>
        </w:rPr>
        <w:t>অফার</w:t>
      </w:r>
      <w:r>
        <w:rPr>
          <w:rFonts w:hint="eastAsia"/>
        </w:rPr>
        <w:t>”</w:t>
      </w:r>
      <w:r>
        <w:t xml:space="preserve"> </w:t>
      </w:r>
      <w:r>
        <w:rPr>
          <w:rFonts w:ascii="Nirmala UI" w:hAnsi="Nirmala UI" w:cs="Nirmala UI"/>
        </w:rPr>
        <w:t>ক্যাম্পেইন।</w:t>
      </w:r>
    </w:p>
    <w:p w14:paraId="20DE2269" w14:textId="7BDB7329" w:rsidR="005B2C18" w:rsidRDefault="005B2C18" w:rsidP="005B2C18">
      <w:pPr>
        <w:jc w:val="both"/>
        <w:rPr>
          <w:rFonts w:ascii="Nirmala UI" w:hAnsi="Nirmala UI" w:cs="Nirmala UI"/>
        </w:rPr>
      </w:pPr>
      <w:r w:rsidRPr="00D02F54">
        <w:rPr>
          <w:rFonts w:ascii="Nirmala UI" w:hAnsi="Nirmala UI" w:cs="Nirmala UI"/>
        </w:rPr>
        <w:t>গত ২৬ নভেম্বর ২০২৫ থেকে চলমান এই ক্যাম্পেইনের নগদ</w:t>
      </w:r>
      <w:r w:rsidR="00D30E8B">
        <w:rPr>
          <w:rFonts w:ascii="Nirmala UI" w:hAnsi="Nirmala UI" w:cs="Nirmala UI"/>
        </w:rPr>
        <w:t xml:space="preserve">ে </w:t>
      </w:r>
      <w:r w:rsidRPr="00D02F54">
        <w:rPr>
          <w:rFonts w:ascii="Nirmala UI" w:hAnsi="Nirmala UI" w:cs="Nirmala UI"/>
        </w:rPr>
        <w:t xml:space="preserve">ফিরে এসে অথবা নতুন অ্যাকাউন্ট খুলে লেনদেন করলে পাচ্ছেন ক্যাশব্যাক সহ প্রতিদিন হাজারো উপহার জেতার সুযোগ। এসব উপহারের মধ্যে রয়েছে রয়েল এনফিল্ড </w:t>
      </w:r>
      <w:r>
        <w:rPr>
          <w:rFonts w:ascii="Nirmala UI" w:hAnsi="Nirmala UI" w:cs="Nirmala UI"/>
        </w:rPr>
        <w:t xml:space="preserve">, আইফোন , </w:t>
      </w:r>
      <w:r w:rsidRPr="00D02F54">
        <w:rPr>
          <w:rFonts w:ascii="Nirmala UI" w:hAnsi="Nirmala UI" w:cs="Nirmala UI"/>
        </w:rPr>
        <w:t>বাইক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 স্কুটার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 ফ্রিজ</w:t>
      </w:r>
      <w:r>
        <w:rPr>
          <w:rFonts w:ascii="Nirmala UI" w:hAnsi="Nirmala UI" w:cs="Nirmala UI"/>
        </w:rPr>
        <w:t xml:space="preserve"> , </w:t>
      </w:r>
      <w:r w:rsidRPr="00D02F54">
        <w:rPr>
          <w:rFonts w:ascii="Nirmala UI" w:hAnsi="Nirmala UI" w:cs="Nirmala UI"/>
        </w:rPr>
        <w:t>এয়ার টিকেট ভাউচার ইত্যাদি</w:t>
      </w:r>
      <w:r>
        <w:rPr>
          <w:rFonts w:ascii="Nirmala UI" w:hAnsi="Nirmala UI" w:cs="Nirmala UI"/>
        </w:rPr>
        <w:t>।</w:t>
      </w:r>
    </w:p>
    <w:p w14:paraId="04DAE366" w14:textId="740C568B" w:rsidR="005B2C18" w:rsidRDefault="005B2C18" w:rsidP="005B2C18">
      <w:pPr>
        <w:jc w:val="both"/>
        <w:rPr>
          <w:rFonts w:ascii="Nirmala UI" w:hAnsi="Nirmala UI" w:cs="Nirmala UI"/>
        </w:rPr>
      </w:pPr>
      <w:r w:rsidRPr="00D02F54">
        <w:rPr>
          <w:rFonts w:ascii="Nirmala UI" w:hAnsi="Nirmala UI" w:cs="Nirmala UI"/>
        </w:rPr>
        <w:t>যেসব নগদ গ্রাহক ৩০ জুন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২০২৫ এর পর নগদে লেনদেন করেননি </w:t>
      </w:r>
      <w:r>
        <w:rPr>
          <w:rFonts w:ascii="Nirmala UI" w:hAnsi="Nirmala UI" w:cs="Nirmala UI"/>
        </w:rPr>
        <w:t xml:space="preserve">, </w:t>
      </w:r>
      <w:r w:rsidRPr="00D02F54">
        <w:rPr>
          <w:rFonts w:ascii="Nirmala UI" w:hAnsi="Nirmala UI" w:cs="Nirmala UI"/>
        </w:rPr>
        <w:t>তারা এই ক্যাম্পেইনে অংশ নিতে পারবেন</w:t>
      </w:r>
      <w:r>
        <w:rPr>
          <w:rFonts w:ascii="Nirmala UI" w:hAnsi="Nirmala UI" w:cs="Nirmala UI"/>
        </w:rPr>
        <w:t xml:space="preserve">। </w:t>
      </w:r>
      <w:r w:rsidRPr="00D02F54">
        <w:rPr>
          <w:rFonts w:ascii="Nirmala UI" w:hAnsi="Nirmala UI" w:cs="Nirmala UI"/>
        </w:rPr>
        <w:t>এর পাশাপাশি নতুন নিবন্ধনকৃত গ্রাহকরাও এই ক্যাম্পেইনে অংশ নিতে পারবেন</w:t>
      </w:r>
      <w:r>
        <w:rPr>
          <w:rFonts w:ascii="Nirmala UI" w:hAnsi="Nirmala UI" w:cs="Nirmala UI"/>
        </w:rPr>
        <w:t xml:space="preserve"> । </w:t>
      </w:r>
    </w:p>
    <w:p w14:paraId="49D60989" w14:textId="23342001" w:rsidR="002E32D4" w:rsidRPr="00F73365" w:rsidRDefault="002E32D4" w:rsidP="002E32D4">
      <w:pPr>
        <w:jc w:val="both"/>
      </w:pPr>
      <w:r w:rsidRPr="00D02F54">
        <w:rPr>
          <w:rFonts w:ascii="Nirmala UI" w:hAnsi="Nirmala UI" w:cs="Nirmala UI"/>
        </w:rPr>
        <w:t>নগদ</w:t>
      </w:r>
      <w:r>
        <w:rPr>
          <w:rFonts w:ascii="Nirmala UI" w:hAnsi="Nirmala UI" w:cs="Nirmala UI"/>
        </w:rPr>
        <w:t xml:space="preserve">- </w:t>
      </w:r>
      <w:r w:rsidRPr="00D02F54">
        <w:rPr>
          <w:rFonts w:ascii="Nirmala UI" w:hAnsi="Nirmala UI" w:cs="Nirmala UI"/>
        </w:rPr>
        <w:t xml:space="preserve">এর এই ক্যাম্পেইন বিষয়ে জনগণকে জানাতে </w:t>
      </w:r>
      <w:r w:rsidR="00D6214B">
        <w:rPr>
          <w:rFonts w:ascii="Nirmala UI" w:hAnsi="Nirmala UI" w:cs="Nirmala UI"/>
        </w:rPr>
        <w:t>আমরা</w:t>
      </w:r>
      <w:r w:rsidR="00D6214B" w:rsidRPr="00D02F54">
        <w:rPr>
          <w:rFonts w:ascii="Nirmala UI" w:hAnsi="Nirmala UI" w:cs="Nirmala UI"/>
        </w:rPr>
        <w:t xml:space="preserve"> </w:t>
      </w:r>
      <w:r w:rsidRPr="00D02F54">
        <w:rPr>
          <w:rFonts w:ascii="Nirmala UI" w:hAnsi="Nirmala UI" w:cs="Nirmala UI"/>
        </w:rPr>
        <w:t>আপনার আওতাধীন সিটি কর্পোরেশন</w:t>
      </w:r>
      <w:r>
        <w:rPr>
          <w:rFonts w:ascii="Nirmala UI" w:hAnsi="Nirmala UI" w:cs="Nirmala UI"/>
        </w:rPr>
        <w:t xml:space="preserve"> /</w:t>
      </w:r>
      <w:r w:rsidRPr="00D02F54">
        <w:rPr>
          <w:rFonts w:ascii="Nirmala UI" w:hAnsi="Nirmala UI" w:cs="Nirmala UI"/>
        </w:rPr>
        <w:t xml:space="preserve"> পৌরসভা এলাকার বিভিন্ন </w:t>
      </w:r>
      <w:r w:rsidR="00F73365" w:rsidRPr="00D02F54">
        <w:rPr>
          <w:rFonts w:ascii="Nirmala UI" w:hAnsi="Nirmala UI" w:cs="Nirmala UI"/>
        </w:rPr>
        <w:t>আগামী</w:t>
      </w:r>
      <w:r w:rsidR="00F73365">
        <w:rPr>
          <w:rFonts w:ascii="Nirmala UI" w:hAnsi="Nirmala UI" w:cs="Nirmala UI"/>
        </w:rPr>
        <w:t xml:space="preserve"> …..…………… </w:t>
      </w:r>
      <w:r w:rsidR="00F73365" w:rsidRPr="00D02F54">
        <w:rPr>
          <w:rFonts w:ascii="Nirmala UI" w:hAnsi="Nirmala UI" w:cs="Nirmala UI"/>
        </w:rPr>
        <w:t>ডিসেম্বর</w:t>
      </w:r>
      <w:r w:rsidR="00F73365">
        <w:rPr>
          <w:rFonts w:ascii="Nirmala UI" w:hAnsi="Nirmala UI" w:cs="Nirmala UI"/>
        </w:rPr>
        <w:t xml:space="preserve"> , </w:t>
      </w:r>
      <w:r w:rsidR="00F73365" w:rsidRPr="00D02F54">
        <w:rPr>
          <w:rFonts w:ascii="Nirmala UI" w:hAnsi="Nirmala UI" w:cs="Nirmala UI"/>
        </w:rPr>
        <w:t>২০২৫</w:t>
      </w:r>
      <w:r w:rsidR="00F73365">
        <w:rPr>
          <w:rFonts w:ascii="Nirmala UI" w:hAnsi="Nirmala UI" w:cs="Nirmala UI"/>
        </w:rPr>
        <w:t xml:space="preserve"> </w:t>
      </w:r>
      <w:r w:rsidR="00F73365" w:rsidRPr="00D02F54">
        <w:rPr>
          <w:rFonts w:ascii="Nirmala UI" w:hAnsi="Nirmala UI" w:cs="Nirmala UI"/>
        </w:rPr>
        <w:t>তারিখ</w:t>
      </w:r>
      <w:r w:rsidR="00F73365">
        <w:rPr>
          <w:rFonts w:ascii="Nirmala UI" w:hAnsi="Nirmala UI" w:cs="Nirmala UI"/>
        </w:rPr>
        <w:t xml:space="preserve"> ও ………..… </w:t>
      </w:r>
      <w:r w:rsidR="00F73365" w:rsidRPr="00D02F54">
        <w:rPr>
          <w:rFonts w:ascii="Nirmala UI" w:hAnsi="Nirmala UI" w:cs="Nirmala UI"/>
        </w:rPr>
        <w:t>ডিসেম্বর</w:t>
      </w:r>
      <w:r w:rsidR="00F73365">
        <w:rPr>
          <w:rFonts w:ascii="Nirmala UI" w:hAnsi="Nirmala UI" w:cs="Nirmala UI"/>
        </w:rPr>
        <w:t xml:space="preserve"> , </w:t>
      </w:r>
      <w:r w:rsidR="00F73365" w:rsidRPr="00D02F54">
        <w:rPr>
          <w:rFonts w:ascii="Nirmala UI" w:hAnsi="Nirmala UI" w:cs="Nirmala UI"/>
        </w:rPr>
        <w:t>২০২৫</w:t>
      </w:r>
      <w:r w:rsidR="00F73365">
        <w:rPr>
          <w:rFonts w:ascii="Nirmala UI" w:hAnsi="Nirmala UI" w:cs="Nirmala UI"/>
        </w:rPr>
        <w:t xml:space="preserve"> </w:t>
      </w:r>
      <w:r w:rsidR="00F73365" w:rsidRPr="00D02F54">
        <w:rPr>
          <w:rFonts w:ascii="Nirmala UI" w:hAnsi="Nirmala UI" w:cs="Nirmala UI"/>
        </w:rPr>
        <w:t>তারিখ</w:t>
      </w:r>
      <w:r w:rsidR="00F73365" w:rsidRPr="00B35C38">
        <w:rPr>
          <w:rFonts w:ascii="Nirmala UI" w:hAnsi="Nirmala UI" w:cs="Nirmala UI"/>
        </w:rPr>
        <w:t xml:space="preserve"> </w:t>
      </w:r>
      <w:r w:rsidR="00F73365">
        <w:rPr>
          <w:rFonts w:ascii="Nirmala UI" w:hAnsi="Nirmala UI" w:cs="Nirmala UI"/>
        </w:rPr>
        <w:t xml:space="preserve">এই </w:t>
      </w:r>
      <w:r w:rsidR="00F73365" w:rsidRPr="00D02F54">
        <w:rPr>
          <w:rFonts w:ascii="Nirmala UI" w:hAnsi="Nirmala UI" w:cs="Nirmala UI"/>
        </w:rPr>
        <w:t xml:space="preserve"> </w:t>
      </w:r>
      <w:r w:rsidR="00F73365">
        <w:rPr>
          <w:rFonts w:ascii="Nirmala UI" w:hAnsi="Nirmala UI" w:cs="Nirmala UI"/>
        </w:rPr>
        <w:t xml:space="preserve">দুই ( ২ ) </w:t>
      </w:r>
      <w:r w:rsidR="00F73365" w:rsidRPr="00D02F54">
        <w:rPr>
          <w:rFonts w:ascii="Nirmala UI" w:hAnsi="Nirmala UI" w:cs="Nirmala UI"/>
        </w:rPr>
        <w:t>দিন মাইকিং ও শোভাযাত্রার মাধ্যমে বিষয়োক্ত কার্যক্রম প্রচার করতে ইচ্ছুক</w:t>
      </w:r>
      <w:r w:rsidR="00F73365">
        <w:rPr>
          <w:rFonts w:ascii="Nirmala UI" w:hAnsi="Nirmala UI" w:cs="Nirmala UI"/>
        </w:rPr>
        <w:t xml:space="preserve">। </w:t>
      </w:r>
      <w:r w:rsidR="00F73365" w:rsidRPr="00D02F54">
        <w:rPr>
          <w:rFonts w:ascii="Nirmala UI" w:hAnsi="Nirmala UI" w:cs="Nirmala UI"/>
        </w:rPr>
        <w:t xml:space="preserve">প্রস্তাবিত মাইকিং ও শোভাযাত্রা প্রচারণাটি উল্লেখিত তারিখের সকাল </w:t>
      </w:r>
      <w:r w:rsidR="00F73365">
        <w:rPr>
          <w:rFonts w:ascii="Nirmala UI" w:hAnsi="Nirmala UI" w:cs="Nirmala UI"/>
        </w:rPr>
        <w:t>৯</w:t>
      </w:r>
      <w:r w:rsidR="00F73365" w:rsidRPr="00D02F54">
        <w:rPr>
          <w:rFonts w:ascii="Nirmala UI" w:hAnsi="Nirmala UI" w:cs="Nirmala UI"/>
        </w:rPr>
        <w:t>টা হতে বিকাল ৫ টা পর্যন্ত চলবে</w:t>
      </w:r>
      <w:r w:rsidR="00F73365">
        <w:rPr>
          <w:rFonts w:ascii="Nirmala UI" w:hAnsi="Nirmala UI" w:cs="Nirmala UI"/>
        </w:rPr>
        <w:t xml:space="preserve">। </w:t>
      </w:r>
    </w:p>
    <w:p w14:paraId="63B6881A" w14:textId="769A0B97" w:rsidR="005B2C18" w:rsidRDefault="00953047" w:rsidP="005B2C18">
      <w:pPr>
        <w:jc w:val="both"/>
        <w:rPr>
          <w:rFonts w:ascii="Nirmala UI" w:hAnsi="Nirmala UI" w:cs="Nirmala UI"/>
        </w:rPr>
      </w:pPr>
      <w:r w:rsidRPr="00953047">
        <w:rPr>
          <w:rFonts w:ascii="Segoe UI Symbol" w:hAnsi="Segoe UI Symbol" w:cs="Segoe UI Symbol"/>
        </w:rPr>
        <w:t>❛</w:t>
      </w:r>
      <w:r>
        <w:rPr>
          <w:rFonts w:ascii="Segoe UI Symbol" w:hAnsi="Segoe UI Symbol" w:cs="Segoe UI Symbol"/>
        </w:rPr>
        <w:t xml:space="preserve"> </w:t>
      </w:r>
      <w:r w:rsidRPr="00154B1B">
        <w:rPr>
          <w:rFonts w:ascii="Nirmala UI" w:hAnsi="Nirmala UI" w:cs="Nirmala UI"/>
        </w:rPr>
        <w:t>নগদ</w:t>
      </w:r>
      <w:r>
        <w:rPr>
          <w:rFonts w:ascii="Nirmala UI" w:hAnsi="Nirmala UI" w:cs="Nirmala UI"/>
        </w:rPr>
        <w:t xml:space="preserve"> </w:t>
      </w:r>
      <w:r w:rsidRPr="00953047">
        <w:rPr>
          <w:rFonts w:ascii="Segoe UI Symbol" w:hAnsi="Segoe UI Symbol" w:cs="Segoe UI Symbol"/>
        </w:rPr>
        <w:t>❜</w:t>
      </w:r>
      <w:r w:rsidRPr="00154B1B">
        <w:rPr>
          <w:rFonts w:ascii="Nirmala UI" w:hAnsi="Nirmala UI" w:cs="Nirmala UI"/>
        </w:rPr>
        <w:t xml:space="preserve"> </w:t>
      </w:r>
      <w:r w:rsidR="005B2C18" w:rsidRPr="00154B1B">
        <w:rPr>
          <w:rFonts w:ascii="Nirmala UI" w:hAnsi="Nirmala UI" w:cs="Nirmala UI"/>
        </w:rPr>
        <w:t>ডাক বিভাগের ডিজিটাল ফাইন্যান্সিয়াল সার্ভিস এবং সরকারের ক্যাশলেস বাংলাদেশ গড়ার অংশ হিসেবে এ কার্যক্রমটি পরিচালনার জন্য, আপনার সদয় সহযোগিতা কামনা করছি এবং আমরা আন্তরিকভাবে আপনার প্রতি কৃতজ্ঞ থাকব</w:t>
      </w:r>
      <w:r w:rsidR="005B2C18">
        <w:rPr>
          <w:rFonts w:ascii="Nirmala UI" w:hAnsi="Nirmala UI" w:cs="Nirmala UI"/>
        </w:rPr>
        <w:t xml:space="preserve">। </w:t>
      </w:r>
    </w:p>
    <w:p w14:paraId="6C902974" w14:textId="77777777" w:rsidR="005B2C18" w:rsidRDefault="005B2C18" w:rsidP="005B2C18">
      <w:pPr>
        <w:jc w:val="right"/>
        <w:rPr>
          <w:rFonts w:ascii="Nirmala UI" w:hAnsi="Nirmala UI" w:cs="Nirmala UI"/>
        </w:rPr>
      </w:pPr>
    </w:p>
    <w:p w14:paraId="71934970" w14:textId="77777777" w:rsidR="005B2C18" w:rsidRDefault="005B2C18" w:rsidP="005B2C18">
      <w:pPr>
        <w:jc w:val="right"/>
      </w:pPr>
      <w:r>
        <w:rPr>
          <w:rFonts w:ascii="Nirmala UI" w:hAnsi="Nirmala UI" w:cs="Nirmala UI"/>
        </w:rPr>
        <w:t xml:space="preserve"> আপনার</w:t>
      </w:r>
      <w:r>
        <w:t xml:space="preserve"> </w:t>
      </w:r>
      <w:r>
        <w:rPr>
          <w:rFonts w:ascii="Nirmala UI" w:hAnsi="Nirmala UI" w:cs="Nirmala UI"/>
        </w:rPr>
        <w:t>বিশ্বস্ত</w:t>
      </w:r>
    </w:p>
    <w:p w14:paraId="08EBEBAE" w14:textId="77777777" w:rsidR="005B2C18" w:rsidRDefault="005B2C18" w:rsidP="005B2C18">
      <w:pPr>
        <w:jc w:val="both"/>
      </w:pPr>
    </w:p>
    <w:p w14:paraId="5DBD2D67" w14:textId="77777777" w:rsidR="005B2C18" w:rsidRDefault="005B2C18" w:rsidP="005B2C18">
      <w:pPr>
        <w:jc w:val="both"/>
      </w:pPr>
    </w:p>
    <w:p w14:paraId="3D83B54A" w14:textId="77777777" w:rsidR="005B2C18" w:rsidRDefault="005B2C18" w:rsidP="005B2C18">
      <w:pPr>
        <w:jc w:val="both"/>
      </w:pPr>
    </w:p>
    <w:p w14:paraId="00CEAECE" w14:textId="77777777" w:rsidR="005B2C18" w:rsidRDefault="005B2C18" w:rsidP="005B2C18">
      <w:pPr>
        <w:jc w:val="both"/>
      </w:pPr>
      <w:r>
        <w:rPr>
          <w:rFonts w:ascii="Nirmala UI" w:hAnsi="Nirmala UI" w:cs="Nirmala UI"/>
        </w:rPr>
        <w:t>বরাবর</w:t>
      </w:r>
      <w:r>
        <w:t>,</w:t>
      </w:r>
    </w:p>
    <w:p w14:paraId="4BABA946" w14:textId="77777777" w:rsidR="005A0FE8" w:rsidRDefault="005A0FE8" w:rsidP="005A0FE8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জেলা প্রশাসক</w:t>
      </w:r>
    </w:p>
    <w:p w14:paraId="1389B228" w14:textId="77777777" w:rsidR="005A0FE8" w:rsidRDefault="005A0FE8" w:rsidP="005A0FE8">
      <w:pPr>
        <w:jc w:val="both"/>
      </w:pPr>
      <w:r w:rsidRPr="005B2C18">
        <w:rPr>
          <w:rFonts w:ascii="Nirmala UI" w:hAnsi="Nirmala UI" w:cs="Nirmala UI"/>
        </w:rPr>
        <w:t xml:space="preserve">নীলফামারী </w:t>
      </w:r>
    </w:p>
    <w:p w14:paraId="7BEA0FCE" w14:textId="231F14E2" w:rsidR="005B2C18" w:rsidRPr="00D63D5A" w:rsidRDefault="005B2C18" w:rsidP="005B2C18">
      <w:pPr>
        <w:jc w:val="both"/>
        <w:rPr>
          <w:rFonts w:ascii="Nirmala UI" w:hAnsi="Nirmala UI" w:cs="Nirmala UI"/>
        </w:rPr>
      </w:pPr>
      <w:r>
        <w:br/>
      </w:r>
      <w:r w:rsidRPr="00D63D5A">
        <w:rPr>
          <w:rFonts w:ascii="Nirmala UI" w:hAnsi="Nirmala UI" w:cs="Nirmala UI"/>
          <w:b/>
          <w:bCs/>
        </w:rPr>
        <w:t>বিষয়</w:t>
      </w:r>
      <w:r w:rsidRPr="00D63D5A"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ফাইন্যান্সিয়াল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নগদ</w:t>
      </w:r>
      <w:r>
        <w:rPr>
          <w:rFonts w:ascii="Courier New" w:hAnsi="Courier New" w:cs="Courier New"/>
        </w:rPr>
        <w:t>–</w:t>
      </w:r>
      <w:r>
        <w:rPr>
          <w:rFonts w:ascii="Nirmala UI" w:hAnsi="Nirmala UI" w:cs="Nirmala UI"/>
        </w:rPr>
        <w:t>এর</w:t>
      </w:r>
      <w:r>
        <w:t xml:space="preserve"> </w:t>
      </w:r>
      <w:r w:rsidR="00953047" w:rsidRPr="00953047">
        <w:rPr>
          <w:rFonts w:ascii="Segoe UI Symbol" w:hAnsi="Segoe UI Symbol" w:cs="Segoe UI Symbol"/>
        </w:rPr>
        <w:t>❝</w:t>
      </w:r>
      <w:r>
        <w:rPr>
          <w:rFonts w:ascii="Nirmala UI" w:hAnsi="Nirmala UI" w:cs="Nirmala UI"/>
        </w:rPr>
        <w:t>আসা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ফেরা</w:t>
      </w:r>
      <w:r>
        <w:t xml:space="preserve"> SURPRISE </w:t>
      </w:r>
      <w:r>
        <w:rPr>
          <w:rFonts w:ascii="Nirmala UI" w:hAnsi="Nirmala UI" w:cs="Nirmala UI"/>
        </w:rPr>
        <w:t>অফার</w:t>
      </w:r>
      <w:r>
        <w:rPr>
          <w:rFonts w:hint="eastAsia"/>
        </w:rPr>
        <w:t>”</w:t>
      </w:r>
      <w:r>
        <w:t xml:space="preserve"> </w:t>
      </w:r>
      <w:r>
        <w:rPr>
          <w:rFonts w:ascii="Nirmala UI" w:hAnsi="Nirmala UI" w:cs="Nirmala UI"/>
        </w:rPr>
        <w:t>ক্যাম্পেইনটি</w:t>
      </w:r>
      <w:r>
        <w:t xml:space="preserve"> </w:t>
      </w:r>
      <w:r>
        <w:rPr>
          <w:rFonts w:ascii="Nirmala UI" w:hAnsi="Nirmala UI" w:cs="Nirmala UI"/>
        </w:rPr>
        <w:t>২৬</w:t>
      </w:r>
      <w:r>
        <w:t xml:space="preserve"> </w:t>
      </w:r>
      <w:r>
        <w:rPr>
          <w:rFonts w:ascii="Nirmala UI" w:hAnsi="Nirmala UI" w:cs="Nirmala UI"/>
        </w:rPr>
        <w:t>নভেম্বর</w:t>
      </w:r>
      <w:r>
        <w:t xml:space="preserve">, </w:t>
      </w:r>
      <w:r>
        <w:rPr>
          <w:rFonts w:ascii="Nirmala UI" w:hAnsi="Nirmala UI" w:cs="Nirmala UI"/>
        </w:rPr>
        <w:t>২০২৫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চলমান</w:t>
      </w:r>
      <w:r>
        <w:rPr>
          <w:rFonts w:ascii="Courier New" w:hAnsi="Courier New" w:cs="Courier New"/>
        </w:rPr>
        <w:t>—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 xml:space="preserve">ব্যাপারে </w:t>
      </w:r>
      <w:bookmarkStart w:id="3" w:name="_Hlk216087295"/>
      <w:r w:rsidR="005A0FE8" w:rsidRPr="005B2C18">
        <w:rPr>
          <w:rFonts w:ascii="Nirmala UI" w:hAnsi="Nirmala UI" w:cs="Nirmala UI"/>
        </w:rPr>
        <w:t>ডোমার</w:t>
      </w:r>
      <w:r w:rsidR="005A0FE8" w:rsidRPr="005A0FE8">
        <w:rPr>
          <w:rFonts w:ascii="Nirmala UI" w:hAnsi="Nirmala UI" w:cs="Nirmala UI"/>
        </w:rPr>
        <w:t xml:space="preserve"> </w:t>
      </w:r>
      <w:r w:rsidR="005A0FE8">
        <w:rPr>
          <w:rFonts w:ascii="Nirmala UI" w:hAnsi="Nirmala UI" w:cs="Nirmala UI"/>
        </w:rPr>
        <w:t xml:space="preserve">থানার </w:t>
      </w:r>
      <w:r w:rsidRPr="005B2C18">
        <w:rPr>
          <w:rFonts w:ascii="Nirmala UI" w:hAnsi="Nirmala UI" w:cs="Nirmala UI"/>
        </w:rPr>
        <w:t xml:space="preserve">ডোমার </w:t>
      </w:r>
      <w:bookmarkEnd w:id="3"/>
      <w:r w:rsidRPr="005B2C18">
        <w:rPr>
          <w:rFonts w:ascii="Nirmala UI" w:hAnsi="Nirmala UI" w:cs="Nirmala UI"/>
        </w:rPr>
        <w:t>সদর, মির্জাগঞ্জ, চিলাহাটি, আমবাড়ি, গোম নাতি, পাঙ্গা, বোড়াগাড়ি, সোনারায়, পাগলা বাজার</w:t>
      </w:r>
      <w:r>
        <w:rPr>
          <w:rFonts w:ascii="Nirmala UI" w:hAnsi="Nirmala UI" w:cs="Nirmala UI"/>
        </w:rPr>
        <w:t xml:space="preserve"> এ </w:t>
      </w:r>
      <w:r>
        <w:t xml:space="preserve"> </w:t>
      </w:r>
      <w:r>
        <w:rPr>
          <w:rFonts w:ascii="Nirmala UI" w:hAnsi="Nirmala UI" w:cs="Nirmala UI"/>
        </w:rPr>
        <w:t>মাইকিং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শোভাযাত্রার মাধ্যমে</w:t>
      </w:r>
      <w:r>
        <w:t xml:space="preserve"> </w:t>
      </w:r>
      <w:r>
        <w:rPr>
          <w:rFonts w:ascii="Nirmala UI" w:hAnsi="Nirmala UI" w:cs="Nirmala UI"/>
        </w:rPr>
        <w:t>ঘোষনার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প্রচারণা</w:t>
      </w:r>
      <w:r>
        <w:t xml:space="preserve"> </w:t>
      </w:r>
      <w:r>
        <w:rPr>
          <w:rFonts w:ascii="Nirmala UI" w:hAnsi="Nirmala UI" w:cs="Nirmala UI"/>
        </w:rPr>
        <w:t>কার্যক্রম</w:t>
      </w:r>
      <w:r>
        <w:t xml:space="preserve"> </w:t>
      </w:r>
      <w:r>
        <w:rPr>
          <w:rFonts w:ascii="Nirmala UI" w:hAnsi="Nirmala UI" w:cs="Nirmala UI"/>
        </w:rPr>
        <w:t>পরিচালনার</w:t>
      </w:r>
      <w:r>
        <w:t xml:space="preserve"> </w:t>
      </w:r>
      <w:r>
        <w:rPr>
          <w:rFonts w:ascii="Nirmala UI" w:hAnsi="Nirmala UI" w:cs="Nirmala UI"/>
        </w:rPr>
        <w:t>অনুমতি</w:t>
      </w:r>
      <w:r>
        <w:t xml:space="preserve"> </w:t>
      </w:r>
      <w:r>
        <w:rPr>
          <w:rFonts w:ascii="Nirmala UI" w:hAnsi="Nirmala UI" w:cs="Nirmala UI"/>
        </w:rPr>
        <w:t>প্রসঙ্গে।</w:t>
      </w:r>
    </w:p>
    <w:p w14:paraId="5D6D429A" w14:textId="77777777" w:rsidR="005B2C18" w:rsidRDefault="005B2C18" w:rsidP="005B2C18">
      <w:pPr>
        <w:jc w:val="both"/>
      </w:pPr>
      <w:r>
        <w:rPr>
          <w:rFonts w:ascii="Nirmala UI" w:hAnsi="Nirmala UI" w:cs="Nirmala UI"/>
        </w:rPr>
        <w:t>জনাব</w:t>
      </w:r>
      <w:r>
        <w:t>,</w:t>
      </w:r>
    </w:p>
    <w:p w14:paraId="43A0F605" w14:textId="77777777" w:rsidR="005B2C18" w:rsidRDefault="005B2C18" w:rsidP="005B2C18">
      <w:pPr>
        <w:jc w:val="both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অবগতির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জানাচ্ছি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নগদ</w:t>
      </w:r>
      <w:r>
        <w:t xml:space="preserve"> </w:t>
      </w:r>
      <w:r>
        <w:rPr>
          <w:rFonts w:ascii="Nirmala UI" w:hAnsi="Nirmala UI" w:cs="Nirmala UI"/>
        </w:rPr>
        <w:t>তাঁর</w:t>
      </w:r>
      <w:r>
        <w:t xml:space="preserve"> </w:t>
      </w:r>
      <w:r>
        <w:rPr>
          <w:rFonts w:ascii="Nirmala UI" w:hAnsi="Nirmala UI" w:cs="Nirmala UI"/>
        </w:rPr>
        <w:t>গ্রাহকদের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 xml:space="preserve">এসেছে </w:t>
      </w:r>
      <w:r>
        <w:t xml:space="preserve"> “ </w:t>
      </w:r>
      <w:r>
        <w:rPr>
          <w:rFonts w:ascii="Nirmala UI" w:hAnsi="Nirmala UI" w:cs="Nirmala UI"/>
        </w:rPr>
        <w:t>আসা আর</w:t>
      </w:r>
      <w:r>
        <w:t xml:space="preserve"> </w:t>
      </w:r>
      <w:r>
        <w:rPr>
          <w:rFonts w:ascii="Nirmala UI" w:hAnsi="Nirmala UI" w:cs="Nirmala UI"/>
        </w:rPr>
        <w:t>ফেরা</w:t>
      </w:r>
      <w:r>
        <w:t xml:space="preserve"> SURPRISE </w:t>
      </w:r>
      <w:r>
        <w:rPr>
          <w:rFonts w:ascii="Nirmala UI" w:hAnsi="Nirmala UI" w:cs="Nirmala UI"/>
        </w:rPr>
        <w:t>অফার</w:t>
      </w:r>
      <w:r>
        <w:rPr>
          <w:rFonts w:hint="eastAsia"/>
        </w:rPr>
        <w:t>”</w:t>
      </w:r>
      <w:r>
        <w:t xml:space="preserve"> </w:t>
      </w:r>
      <w:r>
        <w:rPr>
          <w:rFonts w:ascii="Nirmala UI" w:hAnsi="Nirmala UI" w:cs="Nirmala UI"/>
        </w:rPr>
        <w:t>ক্যাম্পেইন।</w:t>
      </w:r>
    </w:p>
    <w:p w14:paraId="110B031F" w14:textId="7A2A1821" w:rsidR="005B2C18" w:rsidRDefault="005B2C18" w:rsidP="005B2C18">
      <w:pPr>
        <w:jc w:val="both"/>
        <w:rPr>
          <w:rFonts w:ascii="Nirmala UI" w:hAnsi="Nirmala UI" w:cs="Nirmala UI"/>
        </w:rPr>
      </w:pPr>
      <w:r w:rsidRPr="00D02F54">
        <w:rPr>
          <w:rFonts w:ascii="Nirmala UI" w:hAnsi="Nirmala UI" w:cs="Nirmala UI"/>
        </w:rPr>
        <w:t>গত ২৬ নভেম্বর ২০২৫ থেকে চলমান এই ক্যাম্পেইনের নগদ</w:t>
      </w:r>
      <w:r w:rsidR="00D30E8B">
        <w:rPr>
          <w:rFonts w:ascii="Nirmala UI" w:hAnsi="Nirmala UI" w:cs="Nirmala UI"/>
        </w:rPr>
        <w:t>ে’</w:t>
      </w:r>
      <w:r w:rsidRPr="00D02F54">
        <w:rPr>
          <w:rFonts w:ascii="Nirmala UI" w:hAnsi="Nirmala UI" w:cs="Nirmala UI"/>
        </w:rPr>
        <w:t xml:space="preserve"> ফিরে এসে অথবা নতুন অ্যাকাউন্ট খুলে লেনদেন করলে পাচ্ছেন ক্যাশব্যাক সহ প্রতিদিন হাজারো উপহার জেতার সুযোগ। এসব উপহারের মধ্যে রয়েছে রয়েল এনফিল্ড </w:t>
      </w:r>
      <w:r>
        <w:rPr>
          <w:rFonts w:ascii="Nirmala UI" w:hAnsi="Nirmala UI" w:cs="Nirmala UI"/>
        </w:rPr>
        <w:t xml:space="preserve">, আইফোন , </w:t>
      </w:r>
      <w:r w:rsidRPr="00D02F54">
        <w:rPr>
          <w:rFonts w:ascii="Nirmala UI" w:hAnsi="Nirmala UI" w:cs="Nirmala UI"/>
        </w:rPr>
        <w:t>বাইক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 স্কুটার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 ফ্রিজ</w:t>
      </w:r>
      <w:r>
        <w:rPr>
          <w:rFonts w:ascii="Nirmala UI" w:hAnsi="Nirmala UI" w:cs="Nirmala UI"/>
        </w:rPr>
        <w:t xml:space="preserve"> , </w:t>
      </w:r>
      <w:r w:rsidRPr="00D02F54">
        <w:rPr>
          <w:rFonts w:ascii="Nirmala UI" w:hAnsi="Nirmala UI" w:cs="Nirmala UI"/>
        </w:rPr>
        <w:t>এয়ার টিকেট ভাউচার ইত্যাদি</w:t>
      </w:r>
      <w:r>
        <w:rPr>
          <w:rFonts w:ascii="Nirmala UI" w:hAnsi="Nirmala UI" w:cs="Nirmala UI"/>
        </w:rPr>
        <w:t>।</w:t>
      </w:r>
    </w:p>
    <w:p w14:paraId="6E8385EA" w14:textId="1B835976" w:rsidR="005B2C18" w:rsidRDefault="005B2C18" w:rsidP="005B2C18">
      <w:pPr>
        <w:jc w:val="both"/>
        <w:rPr>
          <w:rFonts w:ascii="Nirmala UI" w:hAnsi="Nirmala UI" w:cs="Nirmala UI"/>
        </w:rPr>
      </w:pPr>
      <w:r w:rsidRPr="00D02F54">
        <w:rPr>
          <w:rFonts w:ascii="Nirmala UI" w:hAnsi="Nirmala UI" w:cs="Nirmala UI"/>
        </w:rPr>
        <w:t>যেসব নগদ গ্রাহক ৩০ জুন</w:t>
      </w:r>
      <w:r>
        <w:rPr>
          <w:rFonts w:ascii="Nirmala UI" w:hAnsi="Nirmala UI" w:cs="Nirmala UI"/>
        </w:rPr>
        <w:t xml:space="preserve"> ,</w:t>
      </w:r>
      <w:r w:rsidRPr="00D02F54">
        <w:rPr>
          <w:rFonts w:ascii="Nirmala UI" w:hAnsi="Nirmala UI" w:cs="Nirmala UI"/>
        </w:rPr>
        <w:t xml:space="preserve">২০২৫ এর পর নগদে লেনদেন করেননি </w:t>
      </w:r>
      <w:r>
        <w:rPr>
          <w:rFonts w:ascii="Nirmala UI" w:hAnsi="Nirmala UI" w:cs="Nirmala UI"/>
        </w:rPr>
        <w:t xml:space="preserve">, </w:t>
      </w:r>
      <w:r w:rsidRPr="00D02F54">
        <w:rPr>
          <w:rFonts w:ascii="Nirmala UI" w:hAnsi="Nirmala UI" w:cs="Nirmala UI"/>
        </w:rPr>
        <w:t>তারা এই ক্যাম্পেইনে অংশ নিতে পারবেন</w:t>
      </w:r>
      <w:r>
        <w:rPr>
          <w:rFonts w:ascii="Nirmala UI" w:hAnsi="Nirmala UI" w:cs="Nirmala UI"/>
        </w:rPr>
        <w:t xml:space="preserve">। </w:t>
      </w:r>
      <w:r w:rsidRPr="00D02F54">
        <w:rPr>
          <w:rFonts w:ascii="Nirmala UI" w:hAnsi="Nirmala UI" w:cs="Nirmala UI"/>
        </w:rPr>
        <w:t>এর পাশাপাশি নতুন নিবন্ধনকৃত গ্রাহকরাও এই ক্যাম্পেইনে অংশ নিতে পারবেন</w:t>
      </w:r>
      <w:r>
        <w:rPr>
          <w:rFonts w:ascii="Nirmala UI" w:hAnsi="Nirmala UI" w:cs="Nirmala UI"/>
        </w:rPr>
        <w:t xml:space="preserve"> । </w:t>
      </w:r>
    </w:p>
    <w:p w14:paraId="63799842" w14:textId="2D45990A" w:rsidR="00F73365" w:rsidRPr="00B35C38" w:rsidRDefault="002E32D4" w:rsidP="00F73365">
      <w:pPr>
        <w:jc w:val="both"/>
      </w:pPr>
      <w:r w:rsidRPr="00D02F54">
        <w:rPr>
          <w:rFonts w:ascii="Nirmala UI" w:hAnsi="Nirmala UI" w:cs="Nirmala UI"/>
        </w:rPr>
        <w:t>নগদ</w:t>
      </w:r>
      <w:r>
        <w:rPr>
          <w:rFonts w:ascii="Nirmala UI" w:hAnsi="Nirmala UI" w:cs="Nirmala UI"/>
        </w:rPr>
        <w:t xml:space="preserve">- </w:t>
      </w:r>
      <w:r w:rsidRPr="00D02F54">
        <w:rPr>
          <w:rFonts w:ascii="Nirmala UI" w:hAnsi="Nirmala UI" w:cs="Nirmala UI"/>
        </w:rPr>
        <w:t>এর এই ক্যাম্পেইন বিষয়ে জনগণকে জানাতে</w:t>
      </w:r>
      <w:r w:rsidR="00D6214B">
        <w:rPr>
          <w:rFonts w:ascii="Nirmala UI" w:hAnsi="Nirmala UI" w:cs="Nirmala UI"/>
        </w:rPr>
        <w:t xml:space="preserve"> আমরা</w:t>
      </w:r>
      <w:r w:rsidRPr="00D02F54">
        <w:rPr>
          <w:rFonts w:ascii="Nirmala UI" w:hAnsi="Nirmala UI" w:cs="Nirmala UI"/>
        </w:rPr>
        <w:t xml:space="preserve"> আপনার আওতাধীন </w:t>
      </w:r>
      <w:r w:rsidR="00B35C38" w:rsidRPr="005B2C18">
        <w:rPr>
          <w:rFonts w:ascii="Nirmala UI" w:hAnsi="Nirmala UI" w:cs="Nirmala UI"/>
        </w:rPr>
        <w:t xml:space="preserve">ডোমার </w:t>
      </w:r>
      <w:r w:rsidR="00B35C38">
        <w:rPr>
          <w:rFonts w:ascii="Nirmala UI" w:hAnsi="Nirmala UI" w:cs="Nirmala UI"/>
        </w:rPr>
        <w:t>থানা</w:t>
      </w:r>
      <w:r w:rsidR="00B35C38">
        <w:rPr>
          <w:rFonts w:ascii="Nirmala UI" w:hAnsi="Nirmala UI" w:cs="Nirmala UI"/>
        </w:rPr>
        <w:t xml:space="preserve">র </w:t>
      </w:r>
      <w:r w:rsidRPr="00D02F54">
        <w:rPr>
          <w:rFonts w:ascii="Nirmala UI" w:hAnsi="Nirmala UI" w:cs="Nirmala UI"/>
        </w:rPr>
        <w:t xml:space="preserve">বিভিন্ন স্থানে </w:t>
      </w:r>
      <w:r w:rsidR="00F73365" w:rsidRPr="00D02F54">
        <w:rPr>
          <w:rFonts w:ascii="Nirmala UI" w:hAnsi="Nirmala UI" w:cs="Nirmala UI"/>
        </w:rPr>
        <w:t>আগামী</w:t>
      </w:r>
      <w:r w:rsidR="00F73365">
        <w:rPr>
          <w:rFonts w:ascii="Nirmala UI" w:hAnsi="Nirmala UI" w:cs="Nirmala UI"/>
        </w:rPr>
        <w:t xml:space="preserve"> …..…………… </w:t>
      </w:r>
      <w:r w:rsidR="00F73365" w:rsidRPr="00D02F54">
        <w:rPr>
          <w:rFonts w:ascii="Nirmala UI" w:hAnsi="Nirmala UI" w:cs="Nirmala UI"/>
        </w:rPr>
        <w:t>ডিসেম্বর</w:t>
      </w:r>
      <w:r w:rsidR="00F73365">
        <w:rPr>
          <w:rFonts w:ascii="Nirmala UI" w:hAnsi="Nirmala UI" w:cs="Nirmala UI"/>
        </w:rPr>
        <w:t xml:space="preserve"> , </w:t>
      </w:r>
      <w:r w:rsidR="00F73365" w:rsidRPr="00D02F54">
        <w:rPr>
          <w:rFonts w:ascii="Nirmala UI" w:hAnsi="Nirmala UI" w:cs="Nirmala UI"/>
        </w:rPr>
        <w:t>২০২৫</w:t>
      </w:r>
      <w:r w:rsidR="00F73365">
        <w:rPr>
          <w:rFonts w:ascii="Nirmala UI" w:hAnsi="Nirmala UI" w:cs="Nirmala UI"/>
        </w:rPr>
        <w:t xml:space="preserve"> </w:t>
      </w:r>
      <w:r w:rsidR="00F73365" w:rsidRPr="00D02F54">
        <w:rPr>
          <w:rFonts w:ascii="Nirmala UI" w:hAnsi="Nirmala UI" w:cs="Nirmala UI"/>
        </w:rPr>
        <w:t>তারিখ</w:t>
      </w:r>
      <w:r w:rsidR="00F73365">
        <w:rPr>
          <w:rFonts w:ascii="Nirmala UI" w:hAnsi="Nirmala UI" w:cs="Nirmala UI"/>
        </w:rPr>
        <w:t xml:space="preserve"> ও ………..… </w:t>
      </w:r>
      <w:r w:rsidR="00F73365" w:rsidRPr="00D02F54">
        <w:rPr>
          <w:rFonts w:ascii="Nirmala UI" w:hAnsi="Nirmala UI" w:cs="Nirmala UI"/>
        </w:rPr>
        <w:t>ডিসেম্বর</w:t>
      </w:r>
      <w:r w:rsidR="00F73365">
        <w:rPr>
          <w:rFonts w:ascii="Nirmala UI" w:hAnsi="Nirmala UI" w:cs="Nirmala UI"/>
        </w:rPr>
        <w:t xml:space="preserve"> , </w:t>
      </w:r>
      <w:r w:rsidR="00F73365" w:rsidRPr="00D02F54">
        <w:rPr>
          <w:rFonts w:ascii="Nirmala UI" w:hAnsi="Nirmala UI" w:cs="Nirmala UI"/>
        </w:rPr>
        <w:t>২০২৫</w:t>
      </w:r>
      <w:r w:rsidR="00F73365">
        <w:rPr>
          <w:rFonts w:ascii="Nirmala UI" w:hAnsi="Nirmala UI" w:cs="Nirmala UI"/>
        </w:rPr>
        <w:t xml:space="preserve"> </w:t>
      </w:r>
      <w:r w:rsidR="00F73365" w:rsidRPr="00D02F54">
        <w:rPr>
          <w:rFonts w:ascii="Nirmala UI" w:hAnsi="Nirmala UI" w:cs="Nirmala UI"/>
        </w:rPr>
        <w:t>তারিখ</w:t>
      </w:r>
      <w:r w:rsidR="00F73365" w:rsidRPr="00B35C38">
        <w:rPr>
          <w:rFonts w:ascii="Nirmala UI" w:hAnsi="Nirmala UI" w:cs="Nirmala UI"/>
        </w:rPr>
        <w:t xml:space="preserve"> </w:t>
      </w:r>
      <w:r w:rsidR="00F73365">
        <w:rPr>
          <w:rFonts w:ascii="Nirmala UI" w:hAnsi="Nirmala UI" w:cs="Nirmala UI"/>
        </w:rPr>
        <w:t xml:space="preserve">এই </w:t>
      </w:r>
      <w:r w:rsidR="00F73365" w:rsidRPr="00D02F54">
        <w:rPr>
          <w:rFonts w:ascii="Nirmala UI" w:hAnsi="Nirmala UI" w:cs="Nirmala UI"/>
        </w:rPr>
        <w:t xml:space="preserve"> </w:t>
      </w:r>
      <w:r w:rsidR="00F73365">
        <w:rPr>
          <w:rFonts w:ascii="Nirmala UI" w:hAnsi="Nirmala UI" w:cs="Nirmala UI"/>
        </w:rPr>
        <w:t xml:space="preserve">দুই ( ২ ) </w:t>
      </w:r>
      <w:r w:rsidR="00F73365" w:rsidRPr="00D02F54">
        <w:rPr>
          <w:rFonts w:ascii="Nirmala UI" w:hAnsi="Nirmala UI" w:cs="Nirmala UI"/>
        </w:rPr>
        <w:t>দিন মাইকিং ও শোভাযাত্রার মাধ্যমে বিষয়োক্ত কার্যক্রম প্রচার করতে ইচ্ছুক</w:t>
      </w:r>
      <w:r w:rsidR="00F73365">
        <w:rPr>
          <w:rFonts w:ascii="Nirmala UI" w:hAnsi="Nirmala UI" w:cs="Nirmala UI"/>
        </w:rPr>
        <w:t xml:space="preserve">। </w:t>
      </w:r>
      <w:r w:rsidR="00F73365" w:rsidRPr="00D02F54">
        <w:rPr>
          <w:rFonts w:ascii="Nirmala UI" w:hAnsi="Nirmala UI" w:cs="Nirmala UI"/>
        </w:rPr>
        <w:t xml:space="preserve">প্রস্তাবিত মাইকিং ও শোভাযাত্রা প্রচারণাটি উল্লেখিত তারিখের সকাল </w:t>
      </w:r>
      <w:r w:rsidR="00F73365">
        <w:rPr>
          <w:rFonts w:ascii="Nirmala UI" w:hAnsi="Nirmala UI" w:cs="Nirmala UI"/>
        </w:rPr>
        <w:t>৯</w:t>
      </w:r>
      <w:r w:rsidR="00F73365" w:rsidRPr="00D02F54">
        <w:rPr>
          <w:rFonts w:ascii="Nirmala UI" w:hAnsi="Nirmala UI" w:cs="Nirmala UI"/>
        </w:rPr>
        <w:t>টা হতে বিকাল ৫ টা পর্যন্ত চলবে</w:t>
      </w:r>
      <w:r w:rsidR="00F73365">
        <w:rPr>
          <w:rFonts w:ascii="Nirmala UI" w:hAnsi="Nirmala UI" w:cs="Nirmala UI"/>
        </w:rPr>
        <w:t xml:space="preserve">। </w:t>
      </w:r>
    </w:p>
    <w:p w14:paraId="34F3410E" w14:textId="4AD313B6" w:rsidR="005B2C18" w:rsidRDefault="00953047" w:rsidP="005B2C18">
      <w:pPr>
        <w:jc w:val="both"/>
        <w:rPr>
          <w:rFonts w:ascii="Nirmala UI" w:hAnsi="Nirmala UI" w:cs="Nirmala UI"/>
        </w:rPr>
      </w:pPr>
      <w:r w:rsidRPr="00953047">
        <w:rPr>
          <w:rFonts w:ascii="Segoe UI Symbol" w:hAnsi="Segoe UI Symbol" w:cs="Segoe UI Symbol"/>
        </w:rPr>
        <w:t>❛</w:t>
      </w:r>
      <w:r>
        <w:rPr>
          <w:rFonts w:ascii="Segoe UI Symbol" w:hAnsi="Segoe UI Symbol" w:cs="Segoe UI Symbol"/>
        </w:rPr>
        <w:t xml:space="preserve"> </w:t>
      </w:r>
      <w:r w:rsidR="005B2C18" w:rsidRPr="00154B1B">
        <w:rPr>
          <w:rFonts w:ascii="Nirmala UI" w:hAnsi="Nirmala UI" w:cs="Nirmala UI"/>
        </w:rPr>
        <w:t>নগদ</w:t>
      </w:r>
      <w:r>
        <w:rPr>
          <w:rFonts w:ascii="Nirmala UI" w:hAnsi="Nirmala UI" w:cs="Nirmala UI"/>
        </w:rPr>
        <w:t xml:space="preserve"> </w:t>
      </w:r>
      <w:r w:rsidRPr="00953047">
        <w:rPr>
          <w:rFonts w:ascii="Segoe UI Symbol" w:hAnsi="Segoe UI Symbol" w:cs="Segoe UI Symbol"/>
        </w:rPr>
        <w:t>❜</w:t>
      </w:r>
      <w:r w:rsidR="005B2C18" w:rsidRPr="00154B1B">
        <w:rPr>
          <w:rFonts w:ascii="Nirmala UI" w:hAnsi="Nirmala UI" w:cs="Nirmala UI"/>
        </w:rPr>
        <w:t xml:space="preserve"> ডাক বিভাগের ডিজিটাল ফাইন্যান্সিয়াল সার্ভিস এবং সরকারের ক্যাশলেস বাংলাদেশ গড়ার অংশ হিসেবে এ কার্যক্রমটি পরিচালনার জন্য, আপনার সদয় সহযোগিতা কামনা করছি এবং আমরা আন্তরিকভাবে আপনার প্রতি কৃতজ্ঞ থাকব</w:t>
      </w:r>
      <w:r w:rsidR="005B2C18">
        <w:rPr>
          <w:rFonts w:ascii="Nirmala UI" w:hAnsi="Nirmala UI" w:cs="Nirmala UI"/>
        </w:rPr>
        <w:t xml:space="preserve">। </w:t>
      </w:r>
    </w:p>
    <w:p w14:paraId="73138E0D" w14:textId="77777777" w:rsidR="005B2C18" w:rsidRDefault="005B2C18" w:rsidP="005B2C18">
      <w:pPr>
        <w:jc w:val="right"/>
        <w:rPr>
          <w:rFonts w:ascii="Nirmala UI" w:hAnsi="Nirmala UI" w:cs="Nirmala UI"/>
        </w:rPr>
      </w:pPr>
    </w:p>
    <w:p w14:paraId="6C5A904C" w14:textId="5F652FC3" w:rsidR="005B2C18" w:rsidRDefault="005B2C18" w:rsidP="005B2C18">
      <w:pPr>
        <w:jc w:val="right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আপনার</w:t>
      </w:r>
      <w:r>
        <w:t xml:space="preserve"> </w:t>
      </w:r>
      <w:r>
        <w:rPr>
          <w:rFonts w:ascii="Nirmala UI" w:hAnsi="Nirmala UI" w:cs="Nirmala UI"/>
        </w:rPr>
        <w:t>বিশ্বস্ত</w:t>
      </w:r>
    </w:p>
    <w:p w14:paraId="38B5C84B" w14:textId="77777777" w:rsidR="007D2D6E" w:rsidRDefault="007D2D6E" w:rsidP="007D2D6E"/>
    <w:sectPr w:rsidR="007D2D6E" w:rsidSect="00154B1B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444118">
    <w:abstractNumId w:val="8"/>
  </w:num>
  <w:num w:numId="2" w16cid:durableId="473255691">
    <w:abstractNumId w:val="6"/>
  </w:num>
  <w:num w:numId="3" w16cid:durableId="1132555806">
    <w:abstractNumId w:val="5"/>
  </w:num>
  <w:num w:numId="4" w16cid:durableId="477308002">
    <w:abstractNumId w:val="4"/>
  </w:num>
  <w:num w:numId="5" w16cid:durableId="1572155268">
    <w:abstractNumId w:val="7"/>
  </w:num>
  <w:num w:numId="6" w16cid:durableId="1284341593">
    <w:abstractNumId w:val="3"/>
  </w:num>
  <w:num w:numId="7" w16cid:durableId="1210914598">
    <w:abstractNumId w:val="2"/>
  </w:num>
  <w:num w:numId="8" w16cid:durableId="1772505203">
    <w:abstractNumId w:val="1"/>
  </w:num>
  <w:num w:numId="9" w16cid:durableId="49526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8A0"/>
    <w:rsid w:val="0015074B"/>
    <w:rsid w:val="00154B1B"/>
    <w:rsid w:val="0029639D"/>
    <w:rsid w:val="002E32D4"/>
    <w:rsid w:val="003269C3"/>
    <w:rsid w:val="00326F90"/>
    <w:rsid w:val="00571924"/>
    <w:rsid w:val="005A0FE8"/>
    <w:rsid w:val="005B2C18"/>
    <w:rsid w:val="00614D36"/>
    <w:rsid w:val="007120DA"/>
    <w:rsid w:val="007D2D6E"/>
    <w:rsid w:val="007F5B5F"/>
    <w:rsid w:val="00944B17"/>
    <w:rsid w:val="00953047"/>
    <w:rsid w:val="00AA1D8D"/>
    <w:rsid w:val="00B35C38"/>
    <w:rsid w:val="00B47730"/>
    <w:rsid w:val="00B833B3"/>
    <w:rsid w:val="00BB760C"/>
    <w:rsid w:val="00C16E3C"/>
    <w:rsid w:val="00CB0664"/>
    <w:rsid w:val="00D02F54"/>
    <w:rsid w:val="00D30E8B"/>
    <w:rsid w:val="00D605D1"/>
    <w:rsid w:val="00D6214B"/>
    <w:rsid w:val="00D63D5A"/>
    <w:rsid w:val="00E92F43"/>
    <w:rsid w:val="00F05752"/>
    <w:rsid w:val="00F6211B"/>
    <w:rsid w:val="00F73365"/>
    <w:rsid w:val="00F924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8741F"/>
  <w14:defaultImageDpi w14:val="300"/>
  <w15:docId w15:val="{C40F20CD-077B-41E7-B165-C74A3F19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6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5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6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9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8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1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1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2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7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8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1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16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13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109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51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53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8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5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52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3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9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6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4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23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5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1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56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65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30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Aziz Ahmed Sourov</cp:lastModifiedBy>
  <cp:revision>14</cp:revision>
  <cp:lastPrinted>2025-12-08T07:14:00Z</cp:lastPrinted>
  <dcterms:created xsi:type="dcterms:W3CDTF">2025-12-08T06:18:00Z</dcterms:created>
  <dcterms:modified xsi:type="dcterms:W3CDTF">2025-12-08T08:47:00Z</dcterms:modified>
  <cp:category/>
</cp:coreProperties>
</file>