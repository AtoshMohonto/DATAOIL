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4D70C" w14:textId="77777777" w:rsidR="00E138BE" w:rsidRDefault="00000000">
      <w:r>
        <w:t>তারিখ:</w:t>
      </w:r>
      <w:r>
        <w:br/>
      </w:r>
    </w:p>
    <w:p w14:paraId="0C696283" w14:textId="3A154F6D" w:rsidR="00282498" w:rsidRDefault="00000000">
      <w:r>
        <w:t>বরাবর,</w:t>
      </w:r>
    </w:p>
    <w:p w14:paraId="41F5028C" w14:textId="77777777" w:rsidR="00282498" w:rsidRDefault="00000000">
      <w:r>
        <w:t>ডিস্ট্রিবিউশন ম্যানেজার</w:t>
      </w:r>
      <w:r>
        <w:br/>
      </w:r>
    </w:p>
    <w:p w14:paraId="6F6F8F38" w14:textId="77777777" w:rsidR="00282498" w:rsidRDefault="00000000">
      <w:r>
        <w:t>ডিস্ট্রিবিউশন হাউজের নাম: ____________________________</w:t>
      </w:r>
      <w:r>
        <w:br/>
      </w:r>
    </w:p>
    <w:p w14:paraId="2B3FA3BA" w14:textId="4426EAEB" w:rsidR="00282498" w:rsidRDefault="00000000">
      <w:r>
        <w:t>রিজিওনের নাম: _________________________________</w:t>
      </w:r>
      <w:r>
        <w:br/>
      </w:r>
      <w:r>
        <w:br/>
        <w:t>বিষয়: ব্যক্তিগত/পারিবারিক/স্বাস্থ্যগত/অন্যান্য কারণে ছুটির জন্য আবেদন।</w:t>
      </w:r>
    </w:p>
    <w:p w14:paraId="2BA8276F" w14:textId="77777777" w:rsidR="00E138BE" w:rsidRDefault="00000000">
      <w:r>
        <w:t>জনাব,</w:t>
      </w:r>
    </w:p>
    <w:p w14:paraId="4378EE63" w14:textId="0F0AC805" w:rsidR="00282498" w:rsidRDefault="00000000">
      <w:r>
        <w:br/>
        <w:t>বিনীত নিবেদন এই যে, আমি ________________________________________, আমার আইডি নম্বর ____________________, ডিএসও হিসেবে আপনার ডিস্ট্রিবিউশন হাউজে কর্মরত আছি। ব্যক্তিগত/পারিবারিক/স্বাস্থ্যগত/অন্যান্য কারণ (অন্যান্য কারণ: ________________________________) কারণে, আমি ___/___/______ তারিখ হতে ___/___/______ তারিখ পর্যন্ত মোট (___) দিনের ছুটির আবেদন করছি।</w:t>
      </w:r>
      <w:r>
        <w:br/>
      </w:r>
      <w:r>
        <w:br/>
        <w:t>অতএব, আপনার সদয় অনুমোদনের জন্য বিনীত অনুরোধ করছি যাতে আমি নির্ধারিত সময়ের জন্য ছুটি গ্রহণ করতে পারি। প্রয়োজনে আমার দায়িত্ব যথাযথভাবে সম্পাদনের জন্য প্রয়োজনীয় ব্যবস্থা গ্রহণ করব।</w:t>
      </w:r>
      <w:r>
        <w:br/>
      </w:r>
      <w:r>
        <w:br/>
        <w:t>ধন্যবাদান্তে,</w:t>
      </w:r>
    </w:p>
    <w:p w14:paraId="115E2150" w14:textId="77777777" w:rsidR="00282498" w:rsidRDefault="00000000">
      <w:r>
        <w:t>নাম: ________________________________</w:t>
      </w:r>
    </w:p>
    <w:p w14:paraId="6330A944" w14:textId="77777777" w:rsidR="00282498" w:rsidRDefault="00000000">
      <w:r>
        <w:t>পদবী: ডিএসও</w:t>
      </w:r>
    </w:p>
    <w:p w14:paraId="5CDA802D" w14:textId="77777777" w:rsidR="00282498" w:rsidRDefault="00000000">
      <w:r>
        <w:t>আইডি: ________________________________</w:t>
      </w:r>
    </w:p>
    <w:p w14:paraId="45741C75" w14:textId="35D5A517" w:rsidR="00282498" w:rsidRDefault="00000000">
      <w:r>
        <w:t>যোগাযোগ নম্বর: ________________________</w:t>
      </w:r>
    </w:p>
    <w:p w14:paraId="390FA861" w14:textId="77777777" w:rsidR="00E138BE" w:rsidRDefault="00E138BE"/>
    <w:p w14:paraId="703B9D7A" w14:textId="77777777" w:rsidR="00E138BE" w:rsidRDefault="00E138BE"/>
    <w:p w14:paraId="127493BE" w14:textId="77777777" w:rsidR="00282498" w:rsidRDefault="00000000">
      <w:r>
        <w:t>ডিস্ট্রিবিউশন অফিসার/ম্যানেজার</w:t>
      </w:r>
      <w:r>
        <w:br/>
        <w:t>স্বাক্ষর ও সিল</w:t>
      </w:r>
      <w:r>
        <w:br/>
      </w:r>
    </w:p>
    <w:sectPr w:rsidR="002824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7294955">
    <w:abstractNumId w:val="8"/>
  </w:num>
  <w:num w:numId="2" w16cid:durableId="1919244658">
    <w:abstractNumId w:val="6"/>
  </w:num>
  <w:num w:numId="3" w16cid:durableId="14506796">
    <w:abstractNumId w:val="5"/>
  </w:num>
  <w:num w:numId="4" w16cid:durableId="2127503661">
    <w:abstractNumId w:val="4"/>
  </w:num>
  <w:num w:numId="5" w16cid:durableId="1600061776">
    <w:abstractNumId w:val="7"/>
  </w:num>
  <w:num w:numId="6" w16cid:durableId="2071733888">
    <w:abstractNumId w:val="3"/>
  </w:num>
  <w:num w:numId="7" w16cid:durableId="1644850889">
    <w:abstractNumId w:val="2"/>
  </w:num>
  <w:num w:numId="8" w16cid:durableId="1449932890">
    <w:abstractNumId w:val="1"/>
  </w:num>
  <w:num w:numId="9" w16cid:durableId="2097169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2498"/>
    <w:rsid w:val="0029639D"/>
    <w:rsid w:val="00326F90"/>
    <w:rsid w:val="00703D7C"/>
    <w:rsid w:val="00AA1D8D"/>
    <w:rsid w:val="00B47730"/>
    <w:rsid w:val="00CB0664"/>
    <w:rsid w:val="00E138BE"/>
    <w:rsid w:val="00F36A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A751EC"/>
  <w14:defaultImageDpi w14:val="300"/>
  <w15:docId w15:val="{E2A61834-81DD-4709-9C80-1CC8DB6C9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Aziz Ahmed Sourov</cp:lastModifiedBy>
  <cp:revision>2</cp:revision>
  <dcterms:created xsi:type="dcterms:W3CDTF">2025-12-06T03:53:00Z</dcterms:created>
  <dcterms:modified xsi:type="dcterms:W3CDTF">2025-12-06T03:53:00Z</dcterms:modified>
  <cp:category/>
</cp:coreProperties>
</file>